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00F2189" w14:textId="77777777" w:rsidR="0074479F" w:rsidRPr="00500978" w:rsidRDefault="002676BE">
      <w:pPr>
        <w:pStyle w:val="Title"/>
        <w:jc w:val="center"/>
        <w:rPr>
          <w:noProof w:val="0"/>
        </w:rPr>
      </w:pPr>
      <w:r w:rsidRPr="00500978">
        <w:rPr>
          <w:noProof w:val="0"/>
        </w:rPr>
        <w:t>Spark Date &amp; Time Functions — Explained with Examples</w:t>
      </w:r>
    </w:p>
    <w:p w14:paraId="5F8639BE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This document covers commonly used Spark date and time functions with practical PySpark examples, output illustrations, and use cases relevant to ETL pipelines and interviews.</w:t>
      </w:r>
    </w:p>
    <w:p w14:paraId="3B6217F9" w14:textId="77777777" w:rsidR="0074479F" w:rsidRPr="007E427A" w:rsidRDefault="002676BE">
      <w:pPr>
        <w:pStyle w:val="Heading1"/>
        <w:rPr>
          <w:noProof w:val="0"/>
        </w:rPr>
      </w:pPr>
      <w:r w:rsidRPr="007E427A">
        <w:rPr>
          <w:noProof w:val="0"/>
          <w:highlight w:val="yellow"/>
        </w:rPr>
        <w:t>1. Current Date &amp; Time</w:t>
      </w:r>
    </w:p>
    <w:p w14:paraId="3D3E8CCA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Returns the current system date or timestamp at query execution time.</w:t>
      </w:r>
    </w:p>
    <w:p w14:paraId="23ABF95A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Functions:</w:t>
      </w:r>
    </w:p>
    <w:p w14:paraId="1789AE9D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current_date() — Returns current date (DateType)</w:t>
      </w:r>
    </w:p>
    <w:p w14:paraId="17FC8A5D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current_timestamp() — Returns current timestamp (TimestampType)</w:t>
      </w:r>
    </w:p>
    <w:p w14:paraId="4E54D6A5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Example:</w:t>
      </w:r>
    </w:p>
    <w:p w14:paraId="27BB4F03" w14:textId="77777777" w:rsidR="0074479F" w:rsidRPr="00500978" w:rsidRDefault="002676BE">
      <w:pPr>
        <w:rPr>
          <w:noProof w:val="0"/>
        </w:rPr>
      </w:pPr>
      <w:r w:rsidRPr="00500978">
        <w:rPr>
          <w:rFonts w:ascii="Consolas" w:hAnsi="Consolas"/>
          <w:noProof w:val="0"/>
          <w:sz w:val="18"/>
        </w:rPr>
        <w:t>from pyspark.sql.functions import current_date, current_timestamp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 = spark.createDataFrame([("row1",)], ["id"])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df.select(</w:t>
      </w:r>
      <w:r w:rsidRPr="00500978">
        <w:rPr>
          <w:rFonts w:ascii="Consolas" w:hAnsi="Consolas"/>
          <w:noProof w:val="0"/>
          <w:sz w:val="18"/>
        </w:rPr>
        <w:br/>
        <w:t xml:space="preserve">    current_date().alias("today"),</w:t>
      </w:r>
      <w:r w:rsidRPr="00500978">
        <w:rPr>
          <w:rFonts w:ascii="Consolas" w:hAnsi="Consolas"/>
          <w:noProof w:val="0"/>
          <w:sz w:val="18"/>
        </w:rPr>
        <w:br/>
        <w:t xml:space="preserve">    current_timestamp().alias("now")</w:t>
      </w:r>
      <w:r w:rsidRPr="00500978">
        <w:rPr>
          <w:rFonts w:ascii="Consolas" w:hAnsi="Consolas"/>
          <w:noProof w:val="0"/>
          <w:sz w:val="18"/>
        </w:rPr>
        <w:br/>
        <w:t>).show(truncate=False)</w:t>
      </w:r>
    </w:p>
    <w:p w14:paraId="57D2DC1D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479F" w:rsidRPr="00500978" w14:paraId="55EA6A53" w14:textId="77777777">
        <w:tc>
          <w:tcPr>
            <w:tcW w:w="4320" w:type="dxa"/>
          </w:tcPr>
          <w:p w14:paraId="4F531CF3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today</w:t>
            </w:r>
          </w:p>
        </w:tc>
        <w:tc>
          <w:tcPr>
            <w:tcW w:w="4320" w:type="dxa"/>
          </w:tcPr>
          <w:p w14:paraId="428A7D01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now</w:t>
            </w:r>
          </w:p>
        </w:tc>
      </w:tr>
      <w:tr w:rsidR="0074479F" w:rsidRPr="00500978" w14:paraId="7D469CA7" w14:textId="77777777">
        <w:tc>
          <w:tcPr>
            <w:tcW w:w="4320" w:type="dxa"/>
          </w:tcPr>
          <w:p w14:paraId="1CFDDFA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</w:t>
            </w:r>
          </w:p>
        </w:tc>
        <w:tc>
          <w:tcPr>
            <w:tcW w:w="4320" w:type="dxa"/>
          </w:tcPr>
          <w:p w14:paraId="5278BF1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10:23:45.123456</w:t>
            </w:r>
          </w:p>
        </w:tc>
      </w:tr>
    </w:tbl>
    <w:p w14:paraId="18F4BCB0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Use Case:</w:t>
      </w:r>
    </w:p>
    <w:p w14:paraId="7FF775E3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Populating load_date or audit_timestamp columns in ETL pipelines.</w:t>
      </w:r>
    </w:p>
    <w:p w14:paraId="53729062" w14:textId="77777777" w:rsidR="0074479F" w:rsidRPr="00500978" w:rsidRDefault="002676BE" w:rsidP="00020349">
      <w:pPr>
        <w:pStyle w:val="Heading1"/>
        <w:rPr>
          <w:noProof w:val="0"/>
        </w:rPr>
      </w:pPr>
      <w:r w:rsidRPr="007E427A">
        <w:rPr>
          <w:noProof w:val="0"/>
          <w:highlight w:val="yellow"/>
        </w:rPr>
        <w:t>2. Date Conversion Functions</w:t>
      </w:r>
    </w:p>
    <w:p w14:paraId="6D19D072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Convert string columns to proper DateType or TimestampType.</w:t>
      </w:r>
    </w:p>
    <w:p w14:paraId="125EA53F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Functions:</w:t>
      </w:r>
    </w:p>
    <w:p w14:paraId="53F610DE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to_date(col, format) — Converts string to DateType</w:t>
      </w:r>
    </w:p>
    <w:p w14:paraId="21F1EA38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to_timestamp(col, format) — Converts string to TimestampType</w:t>
      </w:r>
    </w:p>
    <w:p w14:paraId="58B32A74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Example:</w:t>
      </w:r>
    </w:p>
    <w:p w14:paraId="6C708240" w14:textId="77777777" w:rsidR="0074479F" w:rsidRPr="00500978" w:rsidRDefault="002676BE">
      <w:pPr>
        <w:rPr>
          <w:noProof w:val="0"/>
        </w:rPr>
      </w:pPr>
      <w:r w:rsidRPr="00500978">
        <w:rPr>
          <w:rFonts w:ascii="Consolas" w:hAnsi="Consolas"/>
          <w:noProof w:val="0"/>
          <w:sz w:val="18"/>
        </w:rPr>
        <w:t>from pyspark.sql.functions import to_date, to_timestamp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 = spark.createDataFrame([("2026-05-16", "16/05/2026 14:30:00")], ["dt_str", "ts_str"])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df.select(</w:t>
      </w:r>
      <w:r w:rsidRPr="00500978">
        <w:rPr>
          <w:rFonts w:ascii="Consolas" w:hAnsi="Consolas"/>
          <w:noProof w:val="0"/>
          <w:sz w:val="18"/>
        </w:rPr>
        <w:br/>
        <w:t xml:space="preserve">    to_date("dt_str", "yyyy-MM-dd").alias("date_val"),</w:t>
      </w:r>
      <w:r w:rsidRPr="00500978">
        <w:rPr>
          <w:rFonts w:ascii="Consolas" w:hAnsi="Consolas"/>
          <w:noProof w:val="0"/>
          <w:sz w:val="18"/>
        </w:rPr>
        <w:br/>
        <w:t xml:space="preserve">    to_timestamp("ts_str", "dd/MM/yyyy HH:mm:ss").alias("ts_val")</w:t>
      </w:r>
      <w:r w:rsidRPr="00500978">
        <w:rPr>
          <w:rFonts w:ascii="Consolas" w:hAnsi="Consolas"/>
          <w:noProof w:val="0"/>
          <w:sz w:val="18"/>
        </w:rPr>
        <w:br/>
        <w:t>).show()</w:t>
      </w:r>
    </w:p>
    <w:p w14:paraId="3341B07C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479F" w:rsidRPr="00500978" w14:paraId="17D183B1" w14:textId="77777777">
        <w:tc>
          <w:tcPr>
            <w:tcW w:w="4320" w:type="dxa"/>
          </w:tcPr>
          <w:p w14:paraId="7A1C59CA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date_val</w:t>
            </w:r>
          </w:p>
        </w:tc>
        <w:tc>
          <w:tcPr>
            <w:tcW w:w="4320" w:type="dxa"/>
          </w:tcPr>
          <w:p w14:paraId="2CAD84EF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ts_val</w:t>
            </w:r>
          </w:p>
        </w:tc>
      </w:tr>
      <w:tr w:rsidR="0074479F" w:rsidRPr="00500978" w14:paraId="2C075BED" w14:textId="77777777">
        <w:tc>
          <w:tcPr>
            <w:tcW w:w="4320" w:type="dxa"/>
          </w:tcPr>
          <w:p w14:paraId="5BB5DFFC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</w:t>
            </w:r>
          </w:p>
        </w:tc>
        <w:tc>
          <w:tcPr>
            <w:tcW w:w="4320" w:type="dxa"/>
          </w:tcPr>
          <w:p w14:paraId="6B5EB9B6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14:30:00</w:t>
            </w:r>
          </w:p>
        </w:tc>
      </w:tr>
    </w:tbl>
    <w:p w14:paraId="315E60A6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Key Point:</w:t>
      </w:r>
    </w:p>
    <w:p w14:paraId="0CAE9A12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The second parameter is the format pattern. Without it, Spark assumes yyyy-MM-dd for dates and yyyy-MM-dd HH:mm:ss for timestamps. If the format doesn't match, the result is NULL.</w:t>
      </w:r>
    </w:p>
    <w:p w14:paraId="21596F3F" w14:textId="77777777" w:rsidR="0074479F" w:rsidRPr="00500978" w:rsidRDefault="002676BE">
      <w:pPr>
        <w:pStyle w:val="Heading1"/>
        <w:rPr>
          <w:noProof w:val="0"/>
        </w:rPr>
      </w:pPr>
      <w:r w:rsidRPr="007E427A">
        <w:rPr>
          <w:noProof w:val="0"/>
          <w:highlight w:val="yellow"/>
        </w:rPr>
        <w:t>3. Extract Date Components</w:t>
      </w:r>
    </w:p>
    <w:p w14:paraId="7F0D7B08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Extract individual parts (year, month, day, etc.) from a date or timestamp column.</w:t>
      </w:r>
    </w:p>
    <w:p w14:paraId="4335D61F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Functions:</w:t>
      </w:r>
    </w:p>
    <w:p w14:paraId="0364329D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year(col) — Extracts year (integer)</w:t>
      </w:r>
    </w:p>
    <w:p w14:paraId="35F67239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month(col) — Extracts month (1-12)</w:t>
      </w:r>
    </w:p>
    <w:p w14:paraId="4A88CF98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dayofmonth(col) — Extracts day of month (1-31)</w:t>
      </w:r>
    </w:p>
    <w:p w14:paraId="7D90E0B8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dayofweek(col) — Day of week (1=Sunday, 7=Saturday)</w:t>
      </w:r>
    </w:p>
    <w:p w14:paraId="3A09DF44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weekofyear(col) — ISO week number (1-53)</w:t>
      </w:r>
    </w:p>
    <w:p w14:paraId="27C70740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Example:</w:t>
      </w:r>
    </w:p>
    <w:p w14:paraId="196DEA09" w14:textId="77777777" w:rsidR="0074479F" w:rsidRPr="00500978" w:rsidRDefault="002676BE">
      <w:pPr>
        <w:rPr>
          <w:noProof w:val="0"/>
        </w:rPr>
      </w:pPr>
      <w:r w:rsidRPr="00500978">
        <w:rPr>
          <w:rFonts w:ascii="Consolas" w:hAnsi="Consolas"/>
          <w:noProof w:val="0"/>
          <w:sz w:val="18"/>
        </w:rPr>
        <w:t>from pyspark.sql.functions import year, month, dayofmonth, dayofweek, weekofyear, to_date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 = spark.createDataFrame([("2026-05-16",)], ["dt"]).select(to_date("dt").alias("dt"))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df.select(</w:t>
      </w:r>
      <w:r w:rsidRPr="00500978">
        <w:rPr>
          <w:rFonts w:ascii="Consolas" w:hAnsi="Consolas"/>
          <w:noProof w:val="0"/>
          <w:sz w:val="18"/>
        </w:rPr>
        <w:br/>
        <w:t xml:space="preserve">    year("dt").alias("yr"),</w:t>
      </w:r>
      <w:r w:rsidRPr="00500978">
        <w:rPr>
          <w:rFonts w:ascii="Consolas" w:hAnsi="Consolas"/>
          <w:noProof w:val="0"/>
          <w:sz w:val="18"/>
        </w:rPr>
        <w:br/>
        <w:t xml:space="preserve">    month("dt").alias("mo"),</w:t>
      </w:r>
      <w:r w:rsidRPr="00500978">
        <w:rPr>
          <w:rFonts w:ascii="Consolas" w:hAnsi="Consolas"/>
          <w:noProof w:val="0"/>
          <w:sz w:val="18"/>
        </w:rPr>
        <w:br/>
        <w:t xml:space="preserve">    dayofmonth("dt").alias("day"),</w:t>
      </w:r>
      <w:r w:rsidRPr="00500978">
        <w:rPr>
          <w:rFonts w:ascii="Consolas" w:hAnsi="Consolas"/>
          <w:noProof w:val="0"/>
          <w:sz w:val="18"/>
        </w:rPr>
        <w:br/>
        <w:t xml:space="preserve">    dayofweek("dt").alias("dow"),</w:t>
      </w:r>
      <w:r w:rsidRPr="00500978">
        <w:rPr>
          <w:rFonts w:ascii="Consolas" w:hAnsi="Consolas"/>
          <w:noProof w:val="0"/>
          <w:sz w:val="18"/>
        </w:rPr>
        <w:br/>
        <w:t xml:space="preserve">    weekofyear("dt").alias("wk")</w:t>
      </w:r>
      <w:r w:rsidRPr="00500978">
        <w:rPr>
          <w:rFonts w:ascii="Consolas" w:hAnsi="Consolas"/>
          <w:noProof w:val="0"/>
          <w:sz w:val="18"/>
        </w:rPr>
        <w:br/>
        <w:t>).show()</w:t>
      </w:r>
    </w:p>
    <w:p w14:paraId="28B80F32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4479F" w:rsidRPr="00500978" w14:paraId="74F1A21E" w14:textId="77777777">
        <w:tc>
          <w:tcPr>
            <w:tcW w:w="1728" w:type="dxa"/>
          </w:tcPr>
          <w:p w14:paraId="382BC64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yr</w:t>
            </w:r>
          </w:p>
        </w:tc>
        <w:tc>
          <w:tcPr>
            <w:tcW w:w="1728" w:type="dxa"/>
          </w:tcPr>
          <w:p w14:paraId="02629F3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mo</w:t>
            </w:r>
          </w:p>
        </w:tc>
        <w:tc>
          <w:tcPr>
            <w:tcW w:w="1728" w:type="dxa"/>
          </w:tcPr>
          <w:p w14:paraId="1C819E8D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day</w:t>
            </w:r>
          </w:p>
        </w:tc>
        <w:tc>
          <w:tcPr>
            <w:tcW w:w="1728" w:type="dxa"/>
          </w:tcPr>
          <w:p w14:paraId="33AC3DD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dow</w:t>
            </w:r>
          </w:p>
        </w:tc>
        <w:tc>
          <w:tcPr>
            <w:tcW w:w="1728" w:type="dxa"/>
          </w:tcPr>
          <w:p w14:paraId="71CD884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wk</w:t>
            </w:r>
          </w:p>
        </w:tc>
      </w:tr>
      <w:tr w:rsidR="0074479F" w:rsidRPr="00500978" w14:paraId="71E17748" w14:textId="77777777">
        <w:tc>
          <w:tcPr>
            <w:tcW w:w="1728" w:type="dxa"/>
          </w:tcPr>
          <w:p w14:paraId="74E55E31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</w:t>
            </w:r>
          </w:p>
        </w:tc>
        <w:tc>
          <w:tcPr>
            <w:tcW w:w="1728" w:type="dxa"/>
          </w:tcPr>
          <w:p w14:paraId="1E5B8366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5</w:t>
            </w:r>
          </w:p>
        </w:tc>
        <w:tc>
          <w:tcPr>
            <w:tcW w:w="1728" w:type="dxa"/>
          </w:tcPr>
          <w:p w14:paraId="37CCB4CD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16</w:t>
            </w:r>
          </w:p>
        </w:tc>
        <w:tc>
          <w:tcPr>
            <w:tcW w:w="1728" w:type="dxa"/>
          </w:tcPr>
          <w:p w14:paraId="4340E0A8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7</w:t>
            </w:r>
          </w:p>
        </w:tc>
        <w:tc>
          <w:tcPr>
            <w:tcW w:w="1728" w:type="dxa"/>
          </w:tcPr>
          <w:p w14:paraId="2AF7721C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</w:t>
            </w:r>
          </w:p>
        </w:tc>
      </w:tr>
    </w:tbl>
    <w:p w14:paraId="71AA008F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Use Case:</w:t>
      </w:r>
    </w:p>
    <w:p w14:paraId="21E47473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Partitioning data by year/month, generating fiscal calendar columns, filtering by day of week.</w:t>
      </w:r>
    </w:p>
    <w:p w14:paraId="5454150D" w14:textId="77777777" w:rsidR="0074479F" w:rsidRPr="00500978" w:rsidRDefault="002676BE">
      <w:pPr>
        <w:pStyle w:val="Heading1"/>
        <w:rPr>
          <w:noProof w:val="0"/>
        </w:rPr>
      </w:pPr>
      <w:r w:rsidRPr="00500978">
        <w:rPr>
          <w:noProof w:val="0"/>
        </w:rPr>
        <w:t>4. Date Arithmetic</w:t>
      </w:r>
    </w:p>
    <w:p w14:paraId="38B8732F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Add/subtract days or months, and compute differences between dates.</w:t>
      </w:r>
    </w:p>
    <w:p w14:paraId="1727954A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Functions:</w:t>
      </w:r>
    </w:p>
    <w:p w14:paraId="6496E8BC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date_add(col, days) — Adds N days to a date</w:t>
      </w:r>
    </w:p>
    <w:p w14:paraId="0C6B5EA0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date_sub(col, days) — Subtracts N days from a date</w:t>
      </w:r>
    </w:p>
    <w:p w14:paraId="0E19C9F0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add_months(col, months) — Adds N months to a date</w:t>
      </w:r>
    </w:p>
    <w:p w14:paraId="0E64BD4E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months_between(date1, date2) — Fractional months difference (date1 - date2)</w:t>
      </w:r>
    </w:p>
    <w:p w14:paraId="49BF06E4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datediff(end, start) — Integer days difference (end - start)</w:t>
      </w:r>
    </w:p>
    <w:p w14:paraId="40784374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Example:</w:t>
      </w:r>
    </w:p>
    <w:p w14:paraId="70F8CFFF" w14:textId="77777777" w:rsidR="00D614CC" w:rsidRPr="00AE37F9" w:rsidRDefault="002676BE" w:rsidP="00D614CC">
      <w:pPr>
        <w:spacing w:after="0" w:line="360" w:lineRule="auto"/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</w:rPr>
      </w:pPr>
      <w:r w:rsidRPr="00AE37F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</w:rPr>
        <w:t>from pyspark.sql.functions import date_add, date_sub, add_months, months_between, datediff, to_date</w:t>
      </w:r>
      <w:r w:rsidRPr="00AE37F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</w:rPr>
        <w:br/>
      </w:r>
      <w:r w:rsidRPr="00AE37F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</w:rPr>
        <w:br/>
      </w:r>
      <w:r w:rsidR="00D614CC" w:rsidRPr="00AE37F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</w:rPr>
        <w:t>df = spark.createDataFrame([("2026/01/01", "2026/05/17")], ["start_date","end_date"])</w:t>
      </w:r>
    </w:p>
    <w:p w14:paraId="1450572F" w14:textId="77777777" w:rsidR="00D614CC" w:rsidRPr="00D614CC" w:rsidRDefault="00D614CC" w:rsidP="00D614CC">
      <w:pPr>
        <w:spacing w:after="0" w:line="360" w:lineRule="auto"/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</w:rPr>
      </w:pPr>
      <w:r w:rsidRPr="00D614CC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</w:rPr>
        <w:t>df.show()</w:t>
      </w:r>
    </w:p>
    <w:p w14:paraId="07F6D76E" w14:textId="77777777" w:rsidR="00491EBF" w:rsidRPr="00500978" w:rsidRDefault="00491EBF" w:rsidP="00491EBF">
      <w:pPr>
        <w:spacing w:after="0" w:line="240" w:lineRule="auto"/>
        <w:rPr>
          <w:rFonts w:ascii="Consolas" w:hAnsi="Consolas"/>
          <w:noProof w:val="0"/>
          <w:sz w:val="18"/>
        </w:rPr>
      </w:pPr>
      <w:r w:rsidRPr="00500978">
        <w:rPr>
          <w:rFonts w:ascii="Consolas" w:hAnsi="Consolas"/>
          <w:noProof w:val="0"/>
          <w:sz w:val="18"/>
        </w:rPr>
        <w:t>+----------+----------+</w:t>
      </w:r>
    </w:p>
    <w:p w14:paraId="23B3456B" w14:textId="77777777" w:rsidR="00491EBF" w:rsidRPr="00500978" w:rsidRDefault="00491EBF" w:rsidP="00491EBF">
      <w:pPr>
        <w:spacing w:after="0" w:line="240" w:lineRule="auto"/>
        <w:rPr>
          <w:rFonts w:ascii="Consolas" w:hAnsi="Consolas"/>
          <w:noProof w:val="0"/>
          <w:sz w:val="18"/>
        </w:rPr>
      </w:pPr>
      <w:r w:rsidRPr="00500978">
        <w:rPr>
          <w:rFonts w:ascii="Consolas" w:hAnsi="Consolas"/>
          <w:noProof w:val="0"/>
          <w:sz w:val="18"/>
        </w:rPr>
        <w:t>|start_date|  end_date|</w:t>
      </w:r>
    </w:p>
    <w:p w14:paraId="2F7AE507" w14:textId="77777777" w:rsidR="00491EBF" w:rsidRPr="00500978" w:rsidRDefault="00491EBF" w:rsidP="00491EBF">
      <w:pPr>
        <w:spacing w:after="0" w:line="240" w:lineRule="auto"/>
        <w:rPr>
          <w:rFonts w:ascii="Consolas" w:hAnsi="Consolas"/>
          <w:noProof w:val="0"/>
          <w:sz w:val="18"/>
        </w:rPr>
      </w:pPr>
      <w:r w:rsidRPr="00500978">
        <w:rPr>
          <w:rFonts w:ascii="Consolas" w:hAnsi="Consolas"/>
          <w:noProof w:val="0"/>
          <w:sz w:val="18"/>
        </w:rPr>
        <w:t>+----------+----------+</w:t>
      </w:r>
    </w:p>
    <w:p w14:paraId="18B0F824" w14:textId="77777777" w:rsidR="00491EBF" w:rsidRPr="00500978" w:rsidRDefault="00491EBF" w:rsidP="00491EBF">
      <w:pPr>
        <w:spacing w:after="0" w:line="240" w:lineRule="auto"/>
        <w:rPr>
          <w:rFonts w:ascii="Consolas" w:hAnsi="Consolas"/>
          <w:noProof w:val="0"/>
          <w:sz w:val="18"/>
        </w:rPr>
      </w:pPr>
      <w:r w:rsidRPr="00500978">
        <w:rPr>
          <w:rFonts w:ascii="Consolas" w:hAnsi="Consolas"/>
          <w:noProof w:val="0"/>
          <w:sz w:val="18"/>
        </w:rPr>
        <w:t>|2026/01/01|2026/05/17|</w:t>
      </w:r>
    </w:p>
    <w:p w14:paraId="5F4208F2" w14:textId="582C3233" w:rsidR="005709A7" w:rsidRDefault="00491EBF" w:rsidP="00491EBF">
      <w:pPr>
        <w:spacing w:after="0" w:line="240" w:lineRule="auto"/>
        <w:rPr>
          <w:rFonts w:ascii="Consolas" w:hAnsi="Consolas"/>
          <w:sz w:val="18"/>
        </w:rPr>
      </w:pPr>
      <w:r w:rsidRPr="00500978">
        <w:rPr>
          <w:rFonts w:ascii="Consolas" w:hAnsi="Consolas"/>
          <w:noProof w:val="0"/>
          <w:sz w:val="18"/>
        </w:rPr>
        <w:t>+----------+----------+</w:t>
      </w:r>
      <w:r w:rsidR="002676BE" w:rsidRPr="00500978">
        <w:rPr>
          <w:rFonts w:ascii="Consolas" w:hAnsi="Consolas"/>
          <w:noProof w:val="0"/>
          <w:sz w:val="18"/>
        </w:rPr>
        <w:br/>
      </w:r>
      <w:r w:rsidR="002676BE" w:rsidRPr="00500978">
        <w:rPr>
          <w:rFonts w:ascii="Consolas" w:hAnsi="Consolas"/>
          <w:noProof w:val="0"/>
          <w:sz w:val="18"/>
        </w:rPr>
        <w:br/>
      </w:r>
      <w:r w:rsidR="005709A7" w:rsidRPr="00AE37F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</w:rPr>
        <w:t>from pyspark.sql.functions import date_add, date_sub, datediff, add_months, months_between</w:t>
      </w:r>
    </w:p>
    <w:p w14:paraId="27470BF7" w14:textId="77777777" w:rsidR="00500978" w:rsidRPr="00500978" w:rsidRDefault="00500978" w:rsidP="00491EBF">
      <w:pPr>
        <w:spacing w:after="0" w:line="240" w:lineRule="auto"/>
        <w:rPr>
          <w:rFonts w:ascii="Consolas" w:hAnsi="Consolas"/>
          <w:sz w:val="18"/>
        </w:rPr>
      </w:pPr>
    </w:p>
    <w:p w14:paraId="035E22D4" w14:textId="77777777" w:rsidR="005709A7" w:rsidRPr="00462566" w:rsidRDefault="005709A7" w:rsidP="00AE37F9">
      <w:pPr>
        <w:pStyle w:val="Subtitle"/>
        <w:spacing w:after="0" w:line="360" w:lineRule="auto"/>
        <w:rPr>
          <w:sz w:val="22"/>
          <w:szCs w:val="22"/>
        </w:rPr>
      </w:pPr>
      <w:r w:rsidRPr="00462566">
        <w:rPr>
          <w:sz w:val="22"/>
          <w:szCs w:val="22"/>
        </w:rPr>
        <w:t>df3 = df.withColumn("start_date", to_date(col('start_date'),'yyyy/MM/dd')) \</w:t>
      </w:r>
    </w:p>
    <w:p w14:paraId="4D6ADC9B" w14:textId="77777777" w:rsidR="005709A7" w:rsidRPr="00462566" w:rsidRDefault="005709A7" w:rsidP="00AE37F9">
      <w:pPr>
        <w:pStyle w:val="Subtitle"/>
        <w:spacing w:after="0" w:line="360" w:lineRule="auto"/>
        <w:rPr>
          <w:sz w:val="22"/>
          <w:szCs w:val="22"/>
        </w:rPr>
      </w:pPr>
      <w:r w:rsidRPr="00462566">
        <w:rPr>
          <w:sz w:val="22"/>
          <w:szCs w:val="22"/>
        </w:rPr>
        <w:t>    .withColumn("end_date", to_date(col('end_date'),'yyyy/MM/dd')) \</w:t>
      </w:r>
    </w:p>
    <w:p w14:paraId="179E0BFD" w14:textId="77777777" w:rsidR="005709A7" w:rsidRPr="00462566" w:rsidRDefault="005709A7" w:rsidP="00AE37F9">
      <w:pPr>
        <w:pStyle w:val="Subtitle"/>
        <w:spacing w:after="0" w:line="360" w:lineRule="auto"/>
        <w:rPr>
          <w:sz w:val="22"/>
          <w:szCs w:val="22"/>
        </w:rPr>
      </w:pPr>
      <w:r w:rsidRPr="00462566">
        <w:rPr>
          <w:sz w:val="22"/>
          <w:szCs w:val="22"/>
        </w:rPr>
        <w:t>    .withColumn("plus_10_days", date_add(col('end_date'),10)) \</w:t>
      </w:r>
    </w:p>
    <w:p w14:paraId="253EAF0C" w14:textId="77777777" w:rsidR="005709A7" w:rsidRPr="00462566" w:rsidRDefault="005709A7" w:rsidP="00AE37F9">
      <w:pPr>
        <w:pStyle w:val="Subtitle"/>
        <w:spacing w:after="0" w:line="360" w:lineRule="auto"/>
        <w:rPr>
          <w:sz w:val="22"/>
          <w:szCs w:val="22"/>
        </w:rPr>
      </w:pPr>
      <w:r w:rsidRPr="00462566">
        <w:rPr>
          <w:sz w:val="22"/>
          <w:szCs w:val="22"/>
        </w:rPr>
        <w:t>    .withColumn("minus_10_days", date_sub(col('end_date'),10)) \</w:t>
      </w:r>
    </w:p>
    <w:p w14:paraId="70CE136F" w14:textId="77777777" w:rsidR="005709A7" w:rsidRPr="00462566" w:rsidRDefault="005709A7" w:rsidP="00AE37F9">
      <w:pPr>
        <w:pStyle w:val="Subtitle"/>
        <w:spacing w:after="0" w:line="360" w:lineRule="auto"/>
        <w:rPr>
          <w:sz w:val="22"/>
          <w:szCs w:val="22"/>
        </w:rPr>
      </w:pPr>
      <w:r w:rsidRPr="00462566">
        <w:rPr>
          <w:sz w:val="22"/>
          <w:szCs w:val="22"/>
        </w:rPr>
        <w:t>    .withColumn("datediff", datediff(col('end_date'), col('start_date'))) \</w:t>
      </w:r>
    </w:p>
    <w:p w14:paraId="2CCC6C62" w14:textId="77777777" w:rsidR="005709A7" w:rsidRPr="00462566" w:rsidRDefault="005709A7" w:rsidP="00AE37F9">
      <w:pPr>
        <w:pStyle w:val="Subtitle"/>
        <w:spacing w:after="0" w:line="360" w:lineRule="auto"/>
        <w:rPr>
          <w:sz w:val="22"/>
          <w:szCs w:val="22"/>
        </w:rPr>
      </w:pPr>
      <w:r w:rsidRPr="00462566">
        <w:rPr>
          <w:sz w:val="22"/>
          <w:szCs w:val="22"/>
        </w:rPr>
        <w:t>    .withColumn("month_between", months_between(col('end_date'), col('start_date'))) \</w:t>
      </w:r>
    </w:p>
    <w:p w14:paraId="3966A42C" w14:textId="77777777" w:rsidR="005709A7" w:rsidRPr="00462566" w:rsidRDefault="005709A7" w:rsidP="00AE37F9">
      <w:pPr>
        <w:pStyle w:val="Subtitle"/>
        <w:spacing w:after="0" w:line="360" w:lineRule="auto"/>
        <w:rPr>
          <w:sz w:val="22"/>
          <w:szCs w:val="22"/>
        </w:rPr>
      </w:pPr>
      <w:r w:rsidRPr="00462566">
        <w:rPr>
          <w:sz w:val="22"/>
          <w:szCs w:val="22"/>
        </w:rPr>
        <w:t>    .withColumn("add_month_plus_2", add_months(col('end_date'), 2)) \</w:t>
      </w:r>
    </w:p>
    <w:p w14:paraId="31B50B25" w14:textId="77777777" w:rsidR="005709A7" w:rsidRPr="00462566" w:rsidRDefault="005709A7" w:rsidP="00AE37F9">
      <w:pPr>
        <w:pStyle w:val="Subtitle"/>
        <w:spacing w:after="0" w:line="360" w:lineRule="auto"/>
        <w:rPr>
          <w:sz w:val="22"/>
          <w:szCs w:val="22"/>
        </w:rPr>
      </w:pPr>
      <w:r w:rsidRPr="00462566">
        <w:rPr>
          <w:sz w:val="22"/>
          <w:szCs w:val="22"/>
        </w:rPr>
        <w:t>    .withColumn("add_month_minus_2", add_months(col('end_date'), -2))</w:t>
      </w:r>
    </w:p>
    <w:p w14:paraId="60C07ED2" w14:textId="09795825" w:rsidR="0074479F" w:rsidRPr="00500978" w:rsidRDefault="0074479F">
      <w:pPr>
        <w:rPr>
          <w:noProof w:val="0"/>
        </w:rPr>
      </w:pPr>
    </w:p>
    <w:p w14:paraId="53CE3BA5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Output:</w:t>
      </w:r>
    </w:p>
    <w:p w14:paraId="5CDE3957" w14:textId="73D77BEF" w:rsidR="00AE152A" w:rsidRPr="00500978" w:rsidRDefault="00C319B5" w:rsidP="00AE152A">
      <w:pPr>
        <w:rPr>
          <w:noProof w:val="0"/>
        </w:rPr>
      </w:pPr>
      <w:r w:rsidRPr="00500978">
        <w:rPr>
          <w:noProof w:val="0"/>
        </w:rPr>
        <w:drawing>
          <wp:inline distT="0" distB="0" distL="0" distR="0" wp14:anchorId="2CBA7C95" wp14:editId="2CDF42B8">
            <wp:extent cx="5486400" cy="633730"/>
            <wp:effectExtent l="0" t="0" r="0" b="0"/>
            <wp:docPr id="16687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0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C275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Important Notes:</w:t>
      </w:r>
    </w:p>
    <w:p w14:paraId="0162D18F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datediff(end, start) = end minus start in days</w:t>
      </w:r>
    </w:p>
    <w:p w14:paraId="470E0043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m</w:t>
      </w:r>
      <w:r w:rsidRPr="00500978">
        <w:rPr>
          <w:noProof w:val="0"/>
        </w:rPr>
        <w:t>onths_between(date1, date2) = date1 minus date2 in months (fractional)</w:t>
      </w:r>
    </w:p>
    <w:p w14:paraId="7F2CF5B6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add_months handles end-of-month correctly: add_months("2026-01-31", 1) = "2026-02-28"</w:t>
      </w:r>
    </w:p>
    <w:p w14:paraId="7ADB3795" w14:textId="77777777" w:rsidR="0074479F" w:rsidRPr="00500978" w:rsidRDefault="002676BE">
      <w:pPr>
        <w:pStyle w:val="Heading1"/>
        <w:rPr>
          <w:noProof w:val="0"/>
        </w:rPr>
      </w:pPr>
      <w:r w:rsidRPr="007E427A">
        <w:rPr>
          <w:noProof w:val="0"/>
          <w:highlight w:val="yellow"/>
        </w:rPr>
        <w:t>5. Truncation Functions</w:t>
      </w:r>
    </w:p>
    <w:p w14:paraId="46F041B2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Truncate a date/timestamp to the start of a specified time unit.</w:t>
      </w:r>
    </w:p>
    <w:p w14:paraId="0A15192B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Functions:</w:t>
      </w:r>
    </w:p>
    <w:p w14:paraId="66732F61" w14:textId="77777777" w:rsidR="0074479F" w:rsidRPr="00500978" w:rsidRDefault="002676BE">
      <w:pPr>
        <w:pStyle w:val="ListBullet"/>
        <w:rPr>
          <w:noProof w:val="0"/>
        </w:rPr>
      </w:pPr>
      <w:r w:rsidRPr="00BF0D29">
        <w:rPr>
          <w:noProof w:val="0"/>
          <w:highlight w:val="yellow"/>
        </w:rPr>
        <w:t>trunc(col, "month"|"year")</w:t>
      </w:r>
      <w:r w:rsidRPr="00500978">
        <w:rPr>
          <w:noProof w:val="0"/>
        </w:rPr>
        <w:t xml:space="preserve"> — Truncates date to first day of month/year</w:t>
      </w:r>
    </w:p>
    <w:p w14:paraId="6BED953F" w14:textId="77777777" w:rsidR="0074479F" w:rsidRPr="00500978" w:rsidRDefault="002676BE">
      <w:pPr>
        <w:pStyle w:val="ListBullet"/>
        <w:rPr>
          <w:noProof w:val="0"/>
        </w:rPr>
      </w:pPr>
      <w:r w:rsidRPr="00BF0D29">
        <w:rPr>
          <w:noProof w:val="0"/>
          <w:highlight w:val="yellow"/>
        </w:rPr>
        <w:t>date_trunc(unit, col)</w:t>
      </w:r>
      <w:r w:rsidRPr="00500978">
        <w:rPr>
          <w:noProof w:val="0"/>
        </w:rPr>
        <w:t xml:space="preserve"> — Truncates timestamp to: second, minute, hour, day, week, month, quarter, year</w:t>
      </w:r>
    </w:p>
    <w:p w14:paraId="14837924" w14:textId="77777777" w:rsidR="0074479F" w:rsidRDefault="002676BE">
      <w:pPr>
        <w:pStyle w:val="Heading2"/>
        <w:rPr>
          <w:noProof w:val="0"/>
        </w:rPr>
      </w:pPr>
      <w:r w:rsidRPr="00500978">
        <w:rPr>
          <w:noProof w:val="0"/>
        </w:rPr>
        <w:t>Example:</w:t>
      </w:r>
    </w:p>
    <w:p w14:paraId="3078A0AE" w14:textId="77777777" w:rsidR="0057403A" w:rsidRPr="0057403A" w:rsidRDefault="0057403A" w:rsidP="0057403A"/>
    <w:p w14:paraId="6E777955" w14:textId="77777777" w:rsidR="00293496" w:rsidRDefault="002676BE">
      <w:pPr>
        <w:rPr>
          <w:rFonts w:ascii="Consolas" w:hAnsi="Consolas"/>
          <w:noProof w:val="0"/>
          <w:sz w:val="18"/>
        </w:rPr>
      </w:pPr>
      <w:r w:rsidRPr="00500978">
        <w:rPr>
          <w:rFonts w:ascii="Consolas" w:hAnsi="Consolas"/>
          <w:noProof w:val="0"/>
          <w:sz w:val="18"/>
        </w:rPr>
        <w:t>from pyspark.sql.functions import trunc, date_trunc, to_timestamp</w:t>
      </w:r>
    </w:p>
    <w:p w14:paraId="12CB193F" w14:textId="0F3E9219" w:rsidR="0074479F" w:rsidRDefault="002676BE">
      <w:pPr>
        <w:rPr>
          <w:rFonts w:ascii="Consolas" w:hAnsi="Consolas"/>
          <w:noProof w:val="0"/>
          <w:sz w:val="18"/>
        </w:rPr>
      </w:pP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 = spark.createDataFrame([("2026-05-16 14:35:22",)], ["ts"]) \</w:t>
      </w:r>
      <w:r w:rsidRPr="00500978">
        <w:rPr>
          <w:rFonts w:ascii="Consolas" w:hAnsi="Consolas"/>
          <w:noProof w:val="0"/>
          <w:sz w:val="18"/>
        </w:rPr>
        <w:br/>
        <w:t xml:space="preserve">    .select(to_timestamp("ts").alias("ts"))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df.select(</w:t>
      </w:r>
      <w:r w:rsidRPr="00500978">
        <w:rPr>
          <w:rFonts w:ascii="Consolas" w:hAnsi="Consolas"/>
          <w:noProof w:val="0"/>
          <w:sz w:val="18"/>
        </w:rPr>
        <w:br/>
        <w:t xml:space="preserve">    trunc("ts", "month").alias("first_of_month"),</w:t>
      </w:r>
      <w:r w:rsidRPr="00500978">
        <w:rPr>
          <w:rFonts w:ascii="Consolas" w:hAnsi="Consolas"/>
          <w:noProof w:val="0"/>
          <w:sz w:val="18"/>
        </w:rPr>
        <w:br/>
        <w:t xml:space="preserve">    trunc("ts", "year").alias("first_of_year"),</w:t>
      </w:r>
      <w:r w:rsidRPr="00500978">
        <w:rPr>
          <w:rFonts w:ascii="Consolas" w:hAnsi="Consolas"/>
          <w:noProof w:val="0"/>
          <w:sz w:val="18"/>
        </w:rPr>
        <w:br/>
        <w:t xml:space="preserve">    date_</w:t>
      </w:r>
      <w:r w:rsidRPr="00500978">
        <w:rPr>
          <w:rFonts w:ascii="Consolas" w:hAnsi="Consolas"/>
          <w:noProof w:val="0"/>
          <w:sz w:val="18"/>
        </w:rPr>
        <w:t>trunc</w:t>
      </w:r>
      <w:r w:rsidRPr="00500978">
        <w:rPr>
          <w:rFonts w:ascii="Consolas" w:hAnsi="Consolas"/>
          <w:noProof w:val="0"/>
          <w:sz w:val="18"/>
        </w:rPr>
        <w:t>("hour", "ts").alias("trunc_to_hour"),</w:t>
      </w:r>
      <w:r w:rsidRPr="00500978">
        <w:rPr>
          <w:rFonts w:ascii="Consolas" w:hAnsi="Consolas"/>
          <w:noProof w:val="0"/>
          <w:sz w:val="18"/>
        </w:rPr>
        <w:br/>
        <w:t xml:space="preserve">    date_trunc("day", "ts").alias("trunc_to_day")</w:t>
      </w:r>
      <w:r w:rsidRPr="00500978">
        <w:rPr>
          <w:rFonts w:ascii="Consolas" w:hAnsi="Consolas"/>
          <w:noProof w:val="0"/>
          <w:sz w:val="18"/>
        </w:rPr>
        <w:br/>
        <w:t>).show()</w:t>
      </w:r>
    </w:p>
    <w:p w14:paraId="3DAEDA3B" w14:textId="77777777" w:rsidR="001B7E9E" w:rsidRPr="00500978" w:rsidRDefault="001B7E9E" w:rsidP="001B7E9E">
      <w:pPr>
        <w:pStyle w:val="Heading2"/>
        <w:rPr>
          <w:noProof w:val="0"/>
        </w:rPr>
      </w:pPr>
      <w:r w:rsidRPr="00500978">
        <w:rPr>
          <w:noProof w:val="0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7E9E" w:rsidRPr="00500978" w14:paraId="27D7F012" w14:textId="77777777" w:rsidTr="00123E6A">
        <w:tc>
          <w:tcPr>
            <w:tcW w:w="2160" w:type="dxa"/>
          </w:tcPr>
          <w:p w14:paraId="77F6D149" w14:textId="77777777" w:rsidR="001B7E9E" w:rsidRPr="00500978" w:rsidRDefault="001B7E9E" w:rsidP="00123E6A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first_of_month</w:t>
            </w:r>
          </w:p>
        </w:tc>
        <w:tc>
          <w:tcPr>
            <w:tcW w:w="2160" w:type="dxa"/>
          </w:tcPr>
          <w:p w14:paraId="52C7E524" w14:textId="77777777" w:rsidR="001B7E9E" w:rsidRPr="00500978" w:rsidRDefault="001B7E9E" w:rsidP="00123E6A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first_of_year</w:t>
            </w:r>
          </w:p>
        </w:tc>
        <w:tc>
          <w:tcPr>
            <w:tcW w:w="2160" w:type="dxa"/>
          </w:tcPr>
          <w:p w14:paraId="59AE6739" w14:textId="77777777" w:rsidR="001B7E9E" w:rsidRPr="00500978" w:rsidRDefault="001B7E9E" w:rsidP="00123E6A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trunc_to_hour</w:t>
            </w:r>
          </w:p>
        </w:tc>
        <w:tc>
          <w:tcPr>
            <w:tcW w:w="2160" w:type="dxa"/>
          </w:tcPr>
          <w:p w14:paraId="12BAEB0C" w14:textId="77777777" w:rsidR="001B7E9E" w:rsidRPr="00500978" w:rsidRDefault="001B7E9E" w:rsidP="00123E6A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trunc_to_day</w:t>
            </w:r>
          </w:p>
        </w:tc>
      </w:tr>
      <w:tr w:rsidR="001B7E9E" w:rsidRPr="00500978" w14:paraId="1F2E9138" w14:textId="77777777" w:rsidTr="00123E6A">
        <w:tc>
          <w:tcPr>
            <w:tcW w:w="2160" w:type="dxa"/>
          </w:tcPr>
          <w:p w14:paraId="2221ABAC" w14:textId="77777777" w:rsidR="001B7E9E" w:rsidRPr="00500978" w:rsidRDefault="001B7E9E" w:rsidP="00123E6A">
            <w:pPr>
              <w:rPr>
                <w:noProof w:val="0"/>
              </w:rPr>
            </w:pPr>
            <w:r w:rsidRPr="00500978">
              <w:rPr>
                <w:noProof w:val="0"/>
              </w:rPr>
              <w:t>2026-05-01</w:t>
            </w:r>
          </w:p>
        </w:tc>
        <w:tc>
          <w:tcPr>
            <w:tcW w:w="2160" w:type="dxa"/>
          </w:tcPr>
          <w:p w14:paraId="00C3A3C1" w14:textId="77777777" w:rsidR="001B7E9E" w:rsidRPr="00500978" w:rsidRDefault="001B7E9E" w:rsidP="00123E6A">
            <w:pPr>
              <w:rPr>
                <w:noProof w:val="0"/>
              </w:rPr>
            </w:pPr>
            <w:r w:rsidRPr="00500978">
              <w:rPr>
                <w:noProof w:val="0"/>
              </w:rPr>
              <w:t>2026-01-01</w:t>
            </w:r>
          </w:p>
        </w:tc>
        <w:tc>
          <w:tcPr>
            <w:tcW w:w="2160" w:type="dxa"/>
          </w:tcPr>
          <w:p w14:paraId="6C6DD46A" w14:textId="77777777" w:rsidR="001B7E9E" w:rsidRPr="00500978" w:rsidRDefault="001B7E9E" w:rsidP="00123E6A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14:00:00</w:t>
            </w:r>
          </w:p>
        </w:tc>
        <w:tc>
          <w:tcPr>
            <w:tcW w:w="2160" w:type="dxa"/>
          </w:tcPr>
          <w:p w14:paraId="4C7AD447" w14:textId="77777777" w:rsidR="001B7E9E" w:rsidRPr="00500978" w:rsidRDefault="001B7E9E" w:rsidP="00123E6A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00:00:00</w:t>
            </w:r>
          </w:p>
        </w:tc>
      </w:tr>
    </w:tbl>
    <w:p w14:paraId="7E7A878B" w14:textId="77777777" w:rsidR="001B7E9E" w:rsidRDefault="001B7E9E">
      <w:pPr>
        <w:rPr>
          <w:rFonts w:ascii="Consolas" w:hAnsi="Consolas"/>
          <w:noProof w:val="0"/>
          <w:sz w:val="18"/>
        </w:rPr>
      </w:pPr>
    </w:p>
    <w:p w14:paraId="009058C6" w14:textId="553B06DC" w:rsidR="00C73581" w:rsidRPr="00C73581" w:rsidRDefault="00C73581" w:rsidP="00C73581">
      <w:pPr>
        <w:spacing w:after="0" w:line="360" w:lineRule="auto"/>
        <w:rPr>
          <w:rFonts w:ascii="Consolas" w:hAnsi="Consolas"/>
          <w:b/>
          <w:bCs/>
          <w:noProof w:val="0"/>
          <w:color w:val="FF0000"/>
          <w:sz w:val="18"/>
        </w:rPr>
      </w:pPr>
      <w:r>
        <w:rPr>
          <w:rFonts w:ascii="Consolas" w:hAnsi="Consolas"/>
          <w:b/>
          <w:bCs/>
          <w:noProof w:val="0"/>
          <w:color w:val="FF0000"/>
          <w:sz w:val="18"/>
        </w:rPr>
        <w:t>U</w:t>
      </w:r>
      <w:r w:rsidRPr="00C73581">
        <w:rPr>
          <w:rFonts w:ascii="Consolas" w:hAnsi="Consolas"/>
          <w:b/>
          <w:bCs/>
          <w:noProof w:val="0"/>
          <w:color w:val="FF0000"/>
          <w:sz w:val="18"/>
        </w:rPr>
        <w:t>sing withColumn</w:t>
      </w:r>
      <w:r>
        <w:rPr>
          <w:rFonts w:ascii="Consolas" w:hAnsi="Consolas"/>
          <w:b/>
          <w:bCs/>
          <w:noProof w:val="0"/>
          <w:color w:val="FF0000"/>
          <w:sz w:val="18"/>
        </w:rPr>
        <w:t>:</w:t>
      </w:r>
    </w:p>
    <w:p w14:paraId="7AD4C088" w14:textId="77777777" w:rsidR="00C73581" w:rsidRPr="00C73581" w:rsidRDefault="00C73581" w:rsidP="00C73581">
      <w:pPr>
        <w:spacing w:after="0" w:line="360" w:lineRule="auto"/>
        <w:rPr>
          <w:rFonts w:ascii="Consolas" w:hAnsi="Consolas"/>
          <w:noProof w:val="0"/>
          <w:sz w:val="18"/>
        </w:rPr>
      </w:pPr>
      <w:r w:rsidRPr="00C73581">
        <w:rPr>
          <w:rFonts w:ascii="Consolas" w:hAnsi="Consolas"/>
          <w:noProof w:val="0"/>
          <w:sz w:val="18"/>
        </w:rPr>
        <w:t>df.withColumn("trunc_month",trunc(col('ts'),'month')) \</w:t>
      </w:r>
    </w:p>
    <w:p w14:paraId="4EEB1FA9" w14:textId="77777777" w:rsidR="00C73581" w:rsidRPr="00C73581" w:rsidRDefault="00C73581" w:rsidP="00C73581">
      <w:pPr>
        <w:spacing w:after="0" w:line="360" w:lineRule="auto"/>
        <w:rPr>
          <w:rFonts w:ascii="Consolas" w:hAnsi="Consolas"/>
          <w:noProof w:val="0"/>
          <w:sz w:val="18"/>
        </w:rPr>
      </w:pPr>
      <w:r w:rsidRPr="00C73581">
        <w:rPr>
          <w:rFonts w:ascii="Consolas" w:hAnsi="Consolas"/>
          <w:noProof w:val="0"/>
          <w:sz w:val="18"/>
        </w:rPr>
        <w:t>    .withColumn("trunc_year",trunc(col('ts'),'year')) \</w:t>
      </w:r>
    </w:p>
    <w:p w14:paraId="2D2A72C8" w14:textId="77777777" w:rsidR="00C73581" w:rsidRPr="00C73581" w:rsidRDefault="00C73581" w:rsidP="00C73581">
      <w:pPr>
        <w:spacing w:after="0" w:line="360" w:lineRule="auto"/>
        <w:rPr>
          <w:rFonts w:ascii="Consolas" w:hAnsi="Consolas"/>
          <w:noProof w:val="0"/>
          <w:sz w:val="18"/>
        </w:rPr>
      </w:pPr>
      <w:r w:rsidRPr="00C73581">
        <w:rPr>
          <w:rFonts w:ascii="Consolas" w:hAnsi="Consolas"/>
          <w:noProof w:val="0"/>
          <w:sz w:val="18"/>
        </w:rPr>
        <w:t>    .withColumn("trunc_hour",date_trunc('hour','ts')) \</w:t>
      </w:r>
    </w:p>
    <w:p w14:paraId="50823B12" w14:textId="77777777" w:rsidR="00C73581" w:rsidRPr="00C73581" w:rsidRDefault="00C73581" w:rsidP="00C73581">
      <w:pPr>
        <w:spacing w:after="0" w:line="360" w:lineRule="auto"/>
        <w:rPr>
          <w:rFonts w:ascii="Consolas" w:hAnsi="Consolas"/>
          <w:noProof w:val="0"/>
          <w:sz w:val="18"/>
        </w:rPr>
      </w:pPr>
      <w:r w:rsidRPr="00C73581">
        <w:rPr>
          <w:rFonts w:ascii="Consolas" w:hAnsi="Consolas"/>
          <w:noProof w:val="0"/>
          <w:sz w:val="18"/>
        </w:rPr>
        <w:t>    .withColumn("trunc_day",date_trunc('day','ts')).show()</w:t>
      </w:r>
    </w:p>
    <w:p w14:paraId="59487A51" w14:textId="34970D41" w:rsidR="00C73581" w:rsidRPr="00500978" w:rsidRDefault="001B7E9E">
      <w:pPr>
        <w:rPr>
          <w:noProof w:val="0"/>
        </w:rPr>
      </w:pPr>
      <w:r w:rsidRPr="001B7E9E">
        <w:rPr>
          <w:noProof w:val="0"/>
        </w:rPr>
        <w:drawing>
          <wp:inline distT="0" distB="0" distL="0" distR="0" wp14:anchorId="21E43854" wp14:editId="57AA2B5F">
            <wp:extent cx="5382491" cy="766125"/>
            <wp:effectExtent l="0" t="0" r="0" b="0"/>
            <wp:docPr id="72778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8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555" cy="7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7816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Use Case:</w:t>
      </w:r>
    </w:p>
    <w:p w14:paraId="0F24DAFB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Aggregating metrics by month/quarter/hour. Generating "first day of period" columns for reporting windows.</w:t>
      </w:r>
    </w:p>
    <w:p w14:paraId="13F193BF" w14:textId="77777777" w:rsidR="0074479F" w:rsidRPr="00500978" w:rsidRDefault="002676BE">
      <w:pPr>
        <w:pStyle w:val="Heading1"/>
        <w:rPr>
          <w:noProof w:val="0"/>
        </w:rPr>
      </w:pPr>
      <w:r w:rsidRPr="007E427A">
        <w:rPr>
          <w:noProof w:val="0"/>
          <w:highlight w:val="yellow"/>
        </w:rPr>
        <w:t>6. Formatting Functions</w:t>
      </w:r>
    </w:p>
    <w:p w14:paraId="35BDC195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Convert date/timestamp to a formatted string representation.</w:t>
      </w:r>
    </w:p>
    <w:p w14:paraId="4BB837A3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Function:</w:t>
      </w:r>
    </w:p>
    <w:p w14:paraId="753B3F21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date_format(col, format) — Returns formatted string from date/timestamp</w:t>
      </w:r>
    </w:p>
    <w:p w14:paraId="7CF1C9CC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Example:</w:t>
      </w:r>
    </w:p>
    <w:p w14:paraId="62D79E34" w14:textId="1CC5496D" w:rsidR="0074479F" w:rsidRDefault="002676BE">
      <w:pPr>
        <w:rPr>
          <w:rFonts w:ascii="Consolas" w:hAnsi="Consolas"/>
          <w:noProof w:val="0"/>
          <w:sz w:val="18"/>
        </w:rPr>
      </w:pPr>
      <w:r w:rsidRPr="00500978">
        <w:rPr>
          <w:rFonts w:ascii="Consolas" w:hAnsi="Consolas"/>
          <w:noProof w:val="0"/>
          <w:sz w:val="18"/>
        </w:rPr>
        <w:t>from pyspark.sql.functions import date_format, to_date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 = spark.createDataFrame([("2026-05-16",)], ["dt"]).select(to_date("dt").alias("dt"))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df.select(</w:t>
      </w:r>
      <w:r w:rsidR="00DE7F0E">
        <w:rPr>
          <w:rFonts w:ascii="Consolas" w:hAnsi="Consolas"/>
          <w:noProof w:val="0"/>
          <w:sz w:val="18"/>
        </w:rPr>
        <w:tab/>
      </w:r>
      <w:r w:rsidRPr="00500978">
        <w:rPr>
          <w:rFonts w:ascii="Consolas" w:hAnsi="Consolas"/>
          <w:noProof w:val="0"/>
          <w:sz w:val="18"/>
        </w:rPr>
        <w:br/>
        <w:t xml:space="preserve">    date_format("dt", "dd-MMM-yyyy").alias("fmt1"),</w:t>
      </w:r>
      <w:r w:rsidRPr="00500978">
        <w:rPr>
          <w:rFonts w:ascii="Consolas" w:hAnsi="Consolas"/>
          <w:noProof w:val="0"/>
          <w:sz w:val="18"/>
        </w:rPr>
        <w:br/>
        <w:t xml:space="preserve">    date_format("dt", "yyyy/MM/dd").alias("fmt2"),</w:t>
      </w:r>
      <w:r w:rsidRPr="00500978">
        <w:rPr>
          <w:rFonts w:ascii="Consolas" w:hAnsi="Consolas"/>
          <w:noProof w:val="0"/>
          <w:sz w:val="18"/>
        </w:rPr>
        <w:br/>
        <w:t xml:space="preserve">    date_format("dt", "EEEE").alias("day_name"),</w:t>
      </w:r>
      <w:r w:rsidRPr="00500978">
        <w:rPr>
          <w:rFonts w:ascii="Consolas" w:hAnsi="Consolas"/>
          <w:noProof w:val="0"/>
          <w:sz w:val="18"/>
        </w:rPr>
        <w:br/>
        <w:t xml:space="preserve">    date_format("dt", "MMM-yyyy").alias("month_year")</w:t>
      </w:r>
      <w:r w:rsidRPr="00500978">
        <w:rPr>
          <w:rFonts w:ascii="Consolas" w:hAnsi="Consolas"/>
          <w:noProof w:val="0"/>
          <w:sz w:val="18"/>
        </w:rPr>
        <w:br/>
        <w:t>).show()</w:t>
      </w:r>
    </w:p>
    <w:p w14:paraId="729FB40A" w14:textId="77777777" w:rsidR="00BE28A8" w:rsidRPr="00500978" w:rsidRDefault="00BE28A8">
      <w:pPr>
        <w:rPr>
          <w:noProof w:val="0"/>
        </w:rPr>
      </w:pPr>
    </w:p>
    <w:p w14:paraId="04DD1DEA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4479F" w:rsidRPr="00500978" w14:paraId="5E3D202C" w14:textId="77777777">
        <w:tc>
          <w:tcPr>
            <w:tcW w:w="2160" w:type="dxa"/>
          </w:tcPr>
          <w:p w14:paraId="31D1588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fmt1</w:t>
            </w:r>
          </w:p>
        </w:tc>
        <w:tc>
          <w:tcPr>
            <w:tcW w:w="2160" w:type="dxa"/>
          </w:tcPr>
          <w:p w14:paraId="473CECB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fmt2</w:t>
            </w:r>
          </w:p>
        </w:tc>
        <w:tc>
          <w:tcPr>
            <w:tcW w:w="2160" w:type="dxa"/>
          </w:tcPr>
          <w:p w14:paraId="0751BD2A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day_name</w:t>
            </w:r>
          </w:p>
        </w:tc>
        <w:tc>
          <w:tcPr>
            <w:tcW w:w="2160" w:type="dxa"/>
          </w:tcPr>
          <w:p w14:paraId="65D2ACD4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month_year</w:t>
            </w:r>
          </w:p>
        </w:tc>
      </w:tr>
      <w:tr w:rsidR="0074479F" w:rsidRPr="00500978" w14:paraId="6BDD341B" w14:textId="77777777">
        <w:tc>
          <w:tcPr>
            <w:tcW w:w="2160" w:type="dxa"/>
          </w:tcPr>
          <w:p w14:paraId="6A082C0C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16-May-2026</w:t>
            </w:r>
          </w:p>
        </w:tc>
        <w:tc>
          <w:tcPr>
            <w:tcW w:w="2160" w:type="dxa"/>
          </w:tcPr>
          <w:p w14:paraId="568EB00F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2026/05/16</w:t>
            </w:r>
          </w:p>
        </w:tc>
        <w:tc>
          <w:tcPr>
            <w:tcW w:w="2160" w:type="dxa"/>
          </w:tcPr>
          <w:p w14:paraId="3B051846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Saturday</w:t>
            </w:r>
          </w:p>
        </w:tc>
        <w:tc>
          <w:tcPr>
            <w:tcW w:w="2160" w:type="dxa"/>
          </w:tcPr>
          <w:p w14:paraId="4D8113B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May-2026</w:t>
            </w:r>
          </w:p>
        </w:tc>
      </w:tr>
    </w:tbl>
    <w:p w14:paraId="2024E29A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Common Format Patterns: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479F" w:rsidRPr="00500978" w14:paraId="7A852F5C" w14:textId="77777777">
        <w:tc>
          <w:tcPr>
            <w:tcW w:w="4320" w:type="dxa"/>
          </w:tcPr>
          <w:p w14:paraId="4215EBE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Pattern</w:t>
            </w:r>
          </w:p>
        </w:tc>
        <w:tc>
          <w:tcPr>
            <w:tcW w:w="4320" w:type="dxa"/>
          </w:tcPr>
          <w:p w14:paraId="5E082BCD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Description</w:t>
            </w:r>
          </w:p>
        </w:tc>
      </w:tr>
      <w:tr w:rsidR="0074479F" w:rsidRPr="00500978" w14:paraId="587D8CE4" w14:textId="77777777">
        <w:tc>
          <w:tcPr>
            <w:tcW w:w="4320" w:type="dxa"/>
          </w:tcPr>
          <w:p w14:paraId="6276DF18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yyyy</w:t>
            </w:r>
          </w:p>
        </w:tc>
        <w:tc>
          <w:tcPr>
            <w:tcW w:w="4320" w:type="dxa"/>
          </w:tcPr>
          <w:p w14:paraId="05599388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Four-digit year (2026)</w:t>
            </w:r>
          </w:p>
        </w:tc>
      </w:tr>
      <w:tr w:rsidR="0074479F" w:rsidRPr="00500978" w14:paraId="395A550B" w14:textId="77777777">
        <w:tc>
          <w:tcPr>
            <w:tcW w:w="4320" w:type="dxa"/>
          </w:tcPr>
          <w:p w14:paraId="6392E16A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MM</w:t>
            </w:r>
          </w:p>
        </w:tc>
        <w:tc>
          <w:tcPr>
            <w:tcW w:w="4320" w:type="dxa"/>
          </w:tcPr>
          <w:p w14:paraId="14DE9081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Two-digit month (05)</w:t>
            </w:r>
          </w:p>
        </w:tc>
      </w:tr>
      <w:tr w:rsidR="0074479F" w:rsidRPr="00500978" w14:paraId="5C8C2460" w14:textId="77777777">
        <w:tc>
          <w:tcPr>
            <w:tcW w:w="4320" w:type="dxa"/>
          </w:tcPr>
          <w:p w14:paraId="597D58F7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MMM</w:t>
            </w:r>
          </w:p>
        </w:tc>
        <w:tc>
          <w:tcPr>
            <w:tcW w:w="4320" w:type="dxa"/>
          </w:tcPr>
          <w:p w14:paraId="38CAF0FE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Abbreviated month name (May)</w:t>
            </w:r>
          </w:p>
        </w:tc>
      </w:tr>
      <w:tr w:rsidR="0074479F" w:rsidRPr="00500978" w14:paraId="3F0E51F2" w14:textId="77777777">
        <w:tc>
          <w:tcPr>
            <w:tcW w:w="4320" w:type="dxa"/>
          </w:tcPr>
          <w:p w14:paraId="075C6A7E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dd</w:t>
            </w:r>
          </w:p>
        </w:tc>
        <w:tc>
          <w:tcPr>
            <w:tcW w:w="4320" w:type="dxa"/>
          </w:tcPr>
          <w:p w14:paraId="7F6E21A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Two-digit day (16)</w:t>
            </w:r>
          </w:p>
        </w:tc>
      </w:tr>
      <w:tr w:rsidR="0074479F" w:rsidRPr="00500978" w14:paraId="042B6422" w14:textId="77777777">
        <w:tc>
          <w:tcPr>
            <w:tcW w:w="4320" w:type="dxa"/>
          </w:tcPr>
          <w:p w14:paraId="236A8D01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EEEE</w:t>
            </w:r>
          </w:p>
        </w:tc>
        <w:tc>
          <w:tcPr>
            <w:tcW w:w="4320" w:type="dxa"/>
          </w:tcPr>
          <w:p w14:paraId="49B01BE8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Full day name (Saturday)</w:t>
            </w:r>
          </w:p>
        </w:tc>
      </w:tr>
      <w:tr w:rsidR="0074479F" w:rsidRPr="00500978" w14:paraId="310DFCE0" w14:textId="77777777">
        <w:tc>
          <w:tcPr>
            <w:tcW w:w="4320" w:type="dxa"/>
          </w:tcPr>
          <w:p w14:paraId="0FAD1F7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HH:mm:ss</w:t>
            </w:r>
          </w:p>
        </w:tc>
        <w:tc>
          <w:tcPr>
            <w:tcW w:w="4320" w:type="dxa"/>
          </w:tcPr>
          <w:p w14:paraId="7F9C7A5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Hour:minute:second (14:30:00)</w:t>
            </w:r>
          </w:p>
        </w:tc>
      </w:tr>
    </w:tbl>
    <w:p w14:paraId="00AAE9BB" w14:textId="77777777" w:rsidR="0074479F" w:rsidRPr="00500978" w:rsidRDefault="002676BE">
      <w:pPr>
        <w:pStyle w:val="Heading1"/>
        <w:rPr>
          <w:noProof w:val="0"/>
        </w:rPr>
      </w:pPr>
      <w:r w:rsidRPr="00F9467C">
        <w:rPr>
          <w:noProof w:val="0"/>
          <w:highlight w:val="yellow"/>
        </w:rPr>
        <w:t>7. Unix Timestamp Functions</w:t>
      </w:r>
    </w:p>
    <w:p w14:paraId="37D561EF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Convert between human-readable timestamps and Unix epoch seconds (seconds since 1970-01-01 00:00:00 UTC).</w:t>
      </w:r>
    </w:p>
    <w:p w14:paraId="101ACDBE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Functions:</w:t>
      </w:r>
    </w:p>
    <w:p w14:paraId="6F53AEA3" w14:textId="77777777" w:rsidR="0074479F" w:rsidRPr="00500978" w:rsidRDefault="002676BE">
      <w:pPr>
        <w:pStyle w:val="ListBullet"/>
        <w:rPr>
          <w:noProof w:val="0"/>
        </w:rPr>
      </w:pPr>
      <w:r w:rsidRPr="00E10E85">
        <w:rPr>
          <w:noProof w:val="0"/>
          <w:highlight w:val="yellow"/>
        </w:rPr>
        <w:t>unix_timestamp</w:t>
      </w:r>
      <w:r w:rsidRPr="00500978">
        <w:rPr>
          <w:noProof w:val="0"/>
        </w:rPr>
        <w:t>(col, format) — Converts timestamp string to epoch seconds (LongType)</w:t>
      </w:r>
    </w:p>
    <w:p w14:paraId="785FA164" w14:textId="77777777" w:rsidR="0074479F" w:rsidRPr="00500978" w:rsidRDefault="002676BE">
      <w:pPr>
        <w:pStyle w:val="ListBullet"/>
        <w:rPr>
          <w:noProof w:val="0"/>
        </w:rPr>
      </w:pPr>
      <w:r w:rsidRPr="00E10E85">
        <w:rPr>
          <w:noProof w:val="0"/>
          <w:highlight w:val="yellow"/>
        </w:rPr>
        <w:t>from_unixtime</w:t>
      </w:r>
      <w:r w:rsidRPr="00500978">
        <w:rPr>
          <w:noProof w:val="0"/>
        </w:rPr>
        <w:t>(epoch, format) — Converts epoch seconds back to formatted string</w:t>
      </w:r>
    </w:p>
    <w:p w14:paraId="07BF750A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Example:</w:t>
      </w:r>
    </w:p>
    <w:p w14:paraId="56F9AFE9" w14:textId="77777777" w:rsidR="0074479F" w:rsidRPr="00500978" w:rsidRDefault="002676BE">
      <w:pPr>
        <w:rPr>
          <w:noProof w:val="0"/>
        </w:rPr>
      </w:pPr>
      <w:r w:rsidRPr="00500978">
        <w:rPr>
          <w:rFonts w:ascii="Consolas" w:hAnsi="Consolas"/>
          <w:noProof w:val="0"/>
          <w:sz w:val="18"/>
        </w:rPr>
        <w:t>from pyspark.sql.functions import unix_timestamp, from_unixtime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 = spark.createDataFrame([("2026-05-16 14:30:00",)], ["ts"])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df.select(</w:t>
      </w:r>
      <w:r w:rsidRPr="00500978">
        <w:rPr>
          <w:rFonts w:ascii="Consolas" w:hAnsi="Consolas"/>
          <w:noProof w:val="0"/>
          <w:sz w:val="18"/>
        </w:rPr>
        <w:br/>
        <w:t xml:space="preserve">    unix_timestamp("ts", "yyyy-MM-dd HH:mm:ss").alias("epoch"),</w:t>
      </w:r>
      <w:r w:rsidRPr="00500978">
        <w:rPr>
          <w:rFonts w:ascii="Consolas" w:hAnsi="Consolas"/>
          <w:noProof w:val="0"/>
          <w:sz w:val="18"/>
        </w:rPr>
        <w:br/>
        <w:t xml:space="preserve">    from_unixtime(unix_timestamp("ts"), "dd-MM-yyyy").alias("back_to_str")</w:t>
      </w:r>
      <w:r w:rsidRPr="00500978">
        <w:rPr>
          <w:rFonts w:ascii="Consolas" w:hAnsi="Consolas"/>
          <w:noProof w:val="0"/>
          <w:sz w:val="18"/>
        </w:rPr>
        <w:br/>
        <w:t>).show()</w:t>
      </w:r>
    </w:p>
    <w:p w14:paraId="43DE6F16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479F" w:rsidRPr="00500978" w14:paraId="57F880E4" w14:textId="77777777">
        <w:tc>
          <w:tcPr>
            <w:tcW w:w="4320" w:type="dxa"/>
          </w:tcPr>
          <w:p w14:paraId="475878FB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epoch</w:t>
            </w:r>
          </w:p>
        </w:tc>
        <w:tc>
          <w:tcPr>
            <w:tcW w:w="4320" w:type="dxa"/>
          </w:tcPr>
          <w:p w14:paraId="282614CB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back_to_str</w:t>
            </w:r>
          </w:p>
        </w:tc>
      </w:tr>
      <w:tr w:rsidR="0074479F" w:rsidRPr="00500978" w14:paraId="2992C416" w14:textId="77777777">
        <w:tc>
          <w:tcPr>
            <w:tcW w:w="4320" w:type="dxa"/>
          </w:tcPr>
          <w:p w14:paraId="7375A02A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1778944200</w:t>
            </w:r>
          </w:p>
        </w:tc>
        <w:tc>
          <w:tcPr>
            <w:tcW w:w="4320" w:type="dxa"/>
          </w:tcPr>
          <w:p w14:paraId="028E5656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16-05-2026</w:t>
            </w:r>
          </w:p>
        </w:tc>
      </w:tr>
    </w:tbl>
    <w:p w14:paraId="7E79453A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Use Case:</w:t>
      </w:r>
    </w:p>
    <w:p w14:paraId="0D61AC9F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Interoperability with systems that store time as epoch seconds (Kafka timestamps, log files, REST APIs).</w:t>
      </w:r>
    </w:p>
    <w:p w14:paraId="77280EA0" w14:textId="77777777" w:rsidR="0074479F" w:rsidRPr="00500978" w:rsidRDefault="002676BE">
      <w:pPr>
        <w:pStyle w:val="Heading1"/>
        <w:rPr>
          <w:noProof w:val="0"/>
        </w:rPr>
      </w:pPr>
      <w:r w:rsidRPr="00967F70">
        <w:rPr>
          <w:noProof w:val="0"/>
          <w:highlight w:val="yellow"/>
        </w:rPr>
        <w:t>8. Timezone Handling</w:t>
      </w:r>
    </w:p>
    <w:p w14:paraId="56C5F92C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Spark stores timestamps internally in UTC. The session timezone controls how they are displayed and interpreted.</w:t>
      </w:r>
    </w:p>
    <w:p w14:paraId="03F5004E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Configuration:</w:t>
      </w:r>
    </w:p>
    <w:p w14:paraId="6919525A" w14:textId="77777777" w:rsidR="0074479F" w:rsidRPr="00500978" w:rsidRDefault="002676BE">
      <w:pPr>
        <w:rPr>
          <w:noProof w:val="0"/>
        </w:rPr>
      </w:pPr>
      <w:r w:rsidRPr="00500978">
        <w:rPr>
          <w:rFonts w:ascii="Consolas" w:hAnsi="Consolas"/>
          <w:noProof w:val="0"/>
          <w:sz w:val="18"/>
        </w:rPr>
        <w:t># Set session timezone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t>spark.conf.set("spark.sql.session.timeZone", "America/New_York")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# Check current timezone</w:t>
      </w:r>
      <w:r w:rsidRPr="00500978">
        <w:rPr>
          <w:rFonts w:ascii="Consolas" w:hAnsi="Consolas"/>
          <w:noProof w:val="0"/>
          <w:sz w:val="18"/>
        </w:rPr>
        <w:br/>
        <w:t>print(spark.conf.get("spark.sql.session.timeZone"))</w:t>
      </w:r>
    </w:p>
    <w:p w14:paraId="0B79325F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Conversion Functions:</w:t>
      </w:r>
    </w:p>
    <w:p w14:paraId="438E1AA9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from_utc_timestamp(ts, zone) — Converts UTC timestamp TO a local timezone</w:t>
      </w:r>
    </w:p>
    <w:p w14:paraId="3DA1AF6B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to_utc_timestamp(ts, zone) — Converts local timezone timestamp TO UTC</w:t>
      </w:r>
    </w:p>
    <w:p w14:paraId="7ED37688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Example:</w:t>
      </w:r>
    </w:p>
    <w:p w14:paraId="1177375F" w14:textId="77777777" w:rsidR="0074479F" w:rsidRPr="00500978" w:rsidRDefault="002676BE">
      <w:pPr>
        <w:rPr>
          <w:noProof w:val="0"/>
        </w:rPr>
      </w:pPr>
      <w:r w:rsidRPr="00500978">
        <w:rPr>
          <w:rFonts w:ascii="Consolas" w:hAnsi="Consolas"/>
          <w:noProof w:val="0"/>
          <w:sz w:val="18"/>
        </w:rPr>
        <w:t>from pyspark.sql.functions import from_utc_timestamp, to_utc_timestamp, to_timestamp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 = spark.createDataFrame([("2026-05-16 14:00:00",)], ["utc_ts"]) \</w:t>
      </w:r>
      <w:r w:rsidRPr="00500978">
        <w:rPr>
          <w:rFonts w:ascii="Consolas" w:hAnsi="Consolas"/>
          <w:noProof w:val="0"/>
          <w:sz w:val="18"/>
        </w:rPr>
        <w:br/>
        <w:t xml:space="preserve">    .select(to_timestamp("utc_ts").alias("utc_ts"))</w:t>
      </w:r>
      <w:r w:rsidRPr="00500978">
        <w:rPr>
          <w:rFonts w:ascii="Consolas" w:hAnsi="Consolas"/>
          <w:noProof w:val="0"/>
          <w:sz w:val="18"/>
        </w:rPr>
        <w:br/>
      </w:r>
      <w:r w:rsidRPr="00500978">
        <w:rPr>
          <w:rFonts w:ascii="Consolas" w:hAnsi="Consolas"/>
          <w:noProof w:val="0"/>
          <w:sz w:val="18"/>
        </w:rPr>
        <w:br/>
        <w:t>df.select(</w:t>
      </w:r>
      <w:r w:rsidRPr="00500978">
        <w:rPr>
          <w:rFonts w:ascii="Consolas" w:hAnsi="Consolas"/>
          <w:noProof w:val="0"/>
          <w:sz w:val="18"/>
        </w:rPr>
        <w:br/>
        <w:t xml:space="preserve">    from_utc_timestamp("utc_ts", "America/New_York").alias("eastern"),</w:t>
      </w:r>
      <w:r w:rsidRPr="00500978">
        <w:rPr>
          <w:rFonts w:ascii="Consolas" w:hAnsi="Consolas"/>
          <w:noProof w:val="0"/>
          <w:sz w:val="18"/>
        </w:rPr>
        <w:br/>
        <w:t xml:space="preserve">    from_utc_timestamp("utc_ts", "Asia/Kolkata").alias("india"),</w:t>
      </w:r>
      <w:r w:rsidRPr="00500978">
        <w:rPr>
          <w:rFonts w:ascii="Consolas" w:hAnsi="Consolas"/>
          <w:noProof w:val="0"/>
          <w:sz w:val="18"/>
        </w:rPr>
        <w:br/>
        <w:t xml:space="preserve">    to_utc_timestamp("utc_ts", "America/New_York").alias("to_utc")</w:t>
      </w:r>
      <w:r w:rsidRPr="00500978">
        <w:rPr>
          <w:rFonts w:ascii="Consolas" w:hAnsi="Consolas"/>
          <w:noProof w:val="0"/>
          <w:sz w:val="18"/>
        </w:rPr>
        <w:br/>
        <w:t>).show()</w:t>
      </w:r>
    </w:p>
    <w:p w14:paraId="2593E3A5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79F" w:rsidRPr="00500978" w14:paraId="5E308016" w14:textId="77777777">
        <w:tc>
          <w:tcPr>
            <w:tcW w:w="2880" w:type="dxa"/>
          </w:tcPr>
          <w:p w14:paraId="35910A42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eastern</w:t>
            </w:r>
          </w:p>
        </w:tc>
        <w:tc>
          <w:tcPr>
            <w:tcW w:w="2880" w:type="dxa"/>
          </w:tcPr>
          <w:p w14:paraId="18434D3C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india</w:t>
            </w:r>
          </w:p>
        </w:tc>
        <w:tc>
          <w:tcPr>
            <w:tcW w:w="2880" w:type="dxa"/>
          </w:tcPr>
          <w:p w14:paraId="68F6C6AB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to_utc</w:t>
            </w:r>
          </w:p>
        </w:tc>
      </w:tr>
      <w:tr w:rsidR="0074479F" w:rsidRPr="00500978" w14:paraId="5FBC0D59" w14:textId="77777777">
        <w:tc>
          <w:tcPr>
            <w:tcW w:w="2880" w:type="dxa"/>
          </w:tcPr>
          <w:p w14:paraId="05AEB066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10:00:00</w:t>
            </w:r>
          </w:p>
        </w:tc>
        <w:tc>
          <w:tcPr>
            <w:tcW w:w="2880" w:type="dxa"/>
          </w:tcPr>
          <w:p w14:paraId="19B1FBD2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19:30:00</w:t>
            </w:r>
          </w:p>
        </w:tc>
        <w:tc>
          <w:tcPr>
            <w:tcW w:w="2880" w:type="dxa"/>
          </w:tcPr>
          <w:p w14:paraId="5C1654B2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18:00:00</w:t>
            </w:r>
          </w:p>
        </w:tc>
      </w:tr>
    </w:tbl>
    <w:p w14:paraId="4C59039F" w14:textId="77777777" w:rsidR="0074479F" w:rsidRPr="00500978" w:rsidRDefault="002676BE">
      <w:pPr>
        <w:pStyle w:val="Heading2"/>
        <w:rPr>
          <w:noProof w:val="0"/>
        </w:rPr>
      </w:pPr>
      <w:r w:rsidRPr="00500978">
        <w:rPr>
          <w:noProof w:val="0"/>
        </w:rPr>
        <w:t>Key Insight:</w:t>
      </w:r>
    </w:p>
    <w:p w14:paraId="0DECC102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from_utc_timestamp: UTC → local (subtract offset). to_utc_timestamp: local → UTC (add offset).</w:t>
      </w:r>
    </w:p>
    <w:p w14:paraId="4EB51FD3" w14:textId="77777777" w:rsidR="0074479F" w:rsidRPr="00500978" w:rsidRDefault="002676BE">
      <w:pPr>
        <w:pStyle w:val="Heading1"/>
        <w:rPr>
          <w:noProof w:val="0"/>
        </w:rPr>
      </w:pPr>
      <w:r w:rsidRPr="00500978">
        <w:rPr>
          <w:noProof w:val="0"/>
        </w:rPr>
        <w:t>9. Performance Best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479F" w:rsidRPr="00500978" w14:paraId="53D264B6" w14:textId="77777777">
        <w:tc>
          <w:tcPr>
            <w:tcW w:w="4320" w:type="dxa"/>
          </w:tcPr>
          <w:p w14:paraId="1592C10A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Practice</w:t>
            </w:r>
          </w:p>
        </w:tc>
        <w:tc>
          <w:tcPr>
            <w:tcW w:w="4320" w:type="dxa"/>
          </w:tcPr>
          <w:p w14:paraId="3A0458E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Why It Matters</w:t>
            </w:r>
          </w:p>
        </w:tc>
      </w:tr>
      <w:tr w:rsidR="0074479F" w:rsidRPr="00500978" w14:paraId="731767BA" w14:textId="77777777">
        <w:tc>
          <w:tcPr>
            <w:tcW w:w="4320" w:type="dxa"/>
          </w:tcPr>
          <w:p w14:paraId="496E8411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Use DateType/TimestampType instead of Strings</w:t>
            </w:r>
          </w:p>
        </w:tc>
        <w:tc>
          <w:tcPr>
            <w:tcW w:w="4320" w:type="dxa"/>
          </w:tcPr>
          <w:p w14:paraId="2FCD53DF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Native types enable predicate pushdown into Parquet/ORC columnar formats. String dates bypass Catalyst optimizations and prevent partition pruning.</w:t>
            </w:r>
          </w:p>
        </w:tc>
      </w:tr>
      <w:tr w:rsidR="0074479F" w:rsidRPr="00500978" w14:paraId="49304B94" w14:textId="77777777">
        <w:tc>
          <w:tcPr>
            <w:tcW w:w="4320" w:type="dxa"/>
          </w:tcPr>
          <w:p w14:paraId="63F342FA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Avoid Python UDFs for date logic</w:t>
            </w:r>
          </w:p>
        </w:tc>
        <w:tc>
          <w:tcPr>
            <w:tcW w:w="4320" w:type="dxa"/>
          </w:tcPr>
          <w:p w14:paraId="065D6D21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Built-in Spark functions are Catalyst-optimized and execute in the JVM. Python UDFs require data serialization between JVM and Python, causing 10-100x slowdown.</w:t>
            </w:r>
          </w:p>
        </w:tc>
      </w:tr>
      <w:tr w:rsidR="0074479F" w:rsidRPr="00500978" w14:paraId="462B3F69" w14:textId="77777777">
        <w:tc>
          <w:tcPr>
            <w:tcW w:w="4320" w:type="dxa"/>
          </w:tcPr>
          <w:p w14:paraId="5CD0364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Apply date filters early (Partition Pruning)</w:t>
            </w:r>
          </w:p>
        </w:tc>
        <w:tc>
          <w:tcPr>
            <w:tcW w:w="4320" w:type="dxa"/>
          </w:tcPr>
          <w:p w14:paraId="3ABED62D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When a date column is a partition key, filtering early allows Spark to skip reading entire partition directories. This can reduce I/O by orders of magnitude.</w:t>
            </w:r>
          </w:p>
        </w:tc>
      </w:tr>
    </w:tbl>
    <w:p w14:paraId="6F4C2CE5" w14:textId="77777777" w:rsidR="0074479F" w:rsidRPr="00500978" w:rsidRDefault="002676BE">
      <w:pPr>
        <w:pStyle w:val="Heading1"/>
        <w:rPr>
          <w:noProof w:val="0"/>
        </w:rPr>
      </w:pPr>
      <w:r w:rsidRPr="00500978">
        <w:rPr>
          <w:noProof w:val="0"/>
        </w:rPr>
        <w:t>Interview-Level Summary</w:t>
      </w:r>
    </w:p>
    <w:p w14:paraId="58633BB6" w14:textId="77777777" w:rsidR="0074479F" w:rsidRPr="00500978" w:rsidRDefault="002676BE">
      <w:pPr>
        <w:rPr>
          <w:noProof w:val="0"/>
        </w:rPr>
      </w:pPr>
      <w:r w:rsidRPr="00500978">
        <w:rPr>
          <w:noProof w:val="0"/>
        </w:rPr>
        <w:t>Spark date/time functions are Catalyst-optimized built-in expressions that run in the JVM without Python UDF serialization overhead. They support:</w:t>
      </w:r>
    </w:p>
    <w:p w14:paraId="71F68BF5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Distributed date arithmetic across partitions</w:t>
      </w:r>
    </w:p>
    <w:p w14:paraId="1A6423DA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Predicate pushdown into columnar formats (Parquet/ORC)</w:t>
      </w:r>
    </w:p>
    <w:p w14:paraId="0EC020C4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Whole-stage code generation for fused execution</w:t>
      </w:r>
    </w:p>
    <w:p w14:paraId="7BB5A603" w14:textId="77777777" w:rsidR="0074479F" w:rsidRPr="00500978" w:rsidRDefault="002676BE">
      <w:pPr>
        <w:pStyle w:val="ListBullet"/>
        <w:rPr>
          <w:noProof w:val="0"/>
        </w:rPr>
      </w:pPr>
      <w:r w:rsidRPr="00500978">
        <w:rPr>
          <w:noProof w:val="0"/>
        </w:rPr>
        <w:t>Partition pruning when date columns are used as partition keys</w:t>
      </w:r>
    </w:p>
    <w:p w14:paraId="02AEC4BE" w14:textId="77777777" w:rsidR="0074479F" w:rsidRPr="00500978" w:rsidRDefault="0074479F">
      <w:pPr>
        <w:rPr>
          <w:noProof w:val="0"/>
        </w:rPr>
      </w:pPr>
    </w:p>
    <w:p w14:paraId="05BE660C" w14:textId="77777777" w:rsidR="0074479F" w:rsidRPr="00500978" w:rsidRDefault="002676BE">
      <w:pPr>
        <w:rPr>
          <w:noProof w:val="0"/>
        </w:rPr>
      </w:pPr>
      <w:r w:rsidRPr="00500978">
        <w:rPr>
          <w:b/>
          <w:noProof w:val="0"/>
        </w:rPr>
        <w:t xml:space="preserve">Key interview answer: </w:t>
      </w:r>
      <w:r w:rsidRPr="00500978">
        <w:rPr>
          <w:noProof w:val="0"/>
        </w:rPr>
        <w:t>"Always prefer Spark's built-in date functions over UDFs because they participate in Catalyst optimization — enabling predicate pushdown, column pruning, and whole-stage code generation — resulting in significantly better performance at scale."</w:t>
      </w:r>
    </w:p>
    <w:p w14:paraId="745D969A" w14:textId="77777777" w:rsidR="0074479F" w:rsidRPr="00500978" w:rsidRDefault="002676BE">
      <w:pPr>
        <w:pStyle w:val="Heading1"/>
        <w:rPr>
          <w:noProof w:val="0"/>
        </w:rPr>
      </w:pPr>
      <w:r w:rsidRPr="00500978">
        <w:rPr>
          <w:noProof w:val="0"/>
        </w:rPr>
        <w:t>Quick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79F" w:rsidRPr="00500978" w14:paraId="5955B2E0" w14:textId="77777777">
        <w:tc>
          <w:tcPr>
            <w:tcW w:w="2880" w:type="dxa"/>
          </w:tcPr>
          <w:p w14:paraId="45678447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Function</w:t>
            </w:r>
          </w:p>
        </w:tc>
        <w:tc>
          <w:tcPr>
            <w:tcW w:w="2880" w:type="dxa"/>
          </w:tcPr>
          <w:p w14:paraId="2F4A698B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Purpose</w:t>
            </w:r>
          </w:p>
        </w:tc>
        <w:tc>
          <w:tcPr>
            <w:tcW w:w="2880" w:type="dxa"/>
          </w:tcPr>
          <w:p w14:paraId="54BFB37D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b/>
                <w:noProof w:val="0"/>
              </w:rPr>
              <w:t>Example Output</w:t>
            </w:r>
          </w:p>
        </w:tc>
      </w:tr>
      <w:tr w:rsidR="0074479F" w:rsidRPr="00500978" w14:paraId="7AD4B062" w14:textId="77777777">
        <w:tc>
          <w:tcPr>
            <w:tcW w:w="2880" w:type="dxa"/>
          </w:tcPr>
          <w:p w14:paraId="47BC2DDE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current_date()</w:t>
            </w:r>
          </w:p>
        </w:tc>
        <w:tc>
          <w:tcPr>
            <w:tcW w:w="2880" w:type="dxa"/>
          </w:tcPr>
          <w:p w14:paraId="1938661B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Current date</w:t>
            </w:r>
          </w:p>
        </w:tc>
        <w:tc>
          <w:tcPr>
            <w:tcW w:w="2880" w:type="dxa"/>
          </w:tcPr>
          <w:p w14:paraId="23B1E616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</w:t>
            </w:r>
          </w:p>
        </w:tc>
      </w:tr>
      <w:tr w:rsidR="0074479F" w:rsidRPr="00500978" w14:paraId="288F1F9F" w14:textId="77777777">
        <w:tc>
          <w:tcPr>
            <w:tcW w:w="2880" w:type="dxa"/>
          </w:tcPr>
          <w:p w14:paraId="4C7F8A0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current_timestamp()</w:t>
            </w:r>
          </w:p>
        </w:tc>
        <w:tc>
          <w:tcPr>
            <w:tcW w:w="2880" w:type="dxa"/>
          </w:tcPr>
          <w:p w14:paraId="53DDF924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Current timestamp</w:t>
            </w:r>
          </w:p>
        </w:tc>
        <w:tc>
          <w:tcPr>
            <w:tcW w:w="2880" w:type="dxa"/>
          </w:tcPr>
          <w:p w14:paraId="05ABBD7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10:23:45</w:t>
            </w:r>
          </w:p>
        </w:tc>
      </w:tr>
      <w:tr w:rsidR="0074479F" w:rsidRPr="00500978" w14:paraId="14E74AAF" w14:textId="77777777">
        <w:tc>
          <w:tcPr>
            <w:tcW w:w="2880" w:type="dxa"/>
          </w:tcPr>
          <w:p w14:paraId="15BCD781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to_date(col, fmt)</w:t>
            </w:r>
          </w:p>
        </w:tc>
        <w:tc>
          <w:tcPr>
            <w:tcW w:w="2880" w:type="dxa"/>
          </w:tcPr>
          <w:p w14:paraId="08A420F2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String → Date</w:t>
            </w:r>
          </w:p>
        </w:tc>
        <w:tc>
          <w:tcPr>
            <w:tcW w:w="2880" w:type="dxa"/>
          </w:tcPr>
          <w:p w14:paraId="1B90966B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</w:t>
            </w:r>
          </w:p>
        </w:tc>
      </w:tr>
      <w:tr w:rsidR="0074479F" w:rsidRPr="00500978" w14:paraId="2E2C26CD" w14:textId="77777777">
        <w:tc>
          <w:tcPr>
            <w:tcW w:w="2880" w:type="dxa"/>
          </w:tcPr>
          <w:p w14:paraId="0828DDD1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to_timestamp(col, fmt)</w:t>
            </w:r>
          </w:p>
        </w:tc>
        <w:tc>
          <w:tcPr>
            <w:tcW w:w="2880" w:type="dxa"/>
          </w:tcPr>
          <w:p w14:paraId="22D23DEB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String → Timestamp</w:t>
            </w:r>
          </w:p>
        </w:tc>
        <w:tc>
          <w:tcPr>
            <w:tcW w:w="2880" w:type="dxa"/>
          </w:tcPr>
          <w:p w14:paraId="769E338A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14:30:00</w:t>
            </w:r>
          </w:p>
        </w:tc>
      </w:tr>
      <w:tr w:rsidR="0074479F" w:rsidRPr="00500978" w14:paraId="7F0A8E86" w14:textId="77777777">
        <w:tc>
          <w:tcPr>
            <w:tcW w:w="2880" w:type="dxa"/>
          </w:tcPr>
          <w:p w14:paraId="6ED94F13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year(col)</w:t>
            </w:r>
          </w:p>
        </w:tc>
        <w:tc>
          <w:tcPr>
            <w:tcW w:w="2880" w:type="dxa"/>
          </w:tcPr>
          <w:p w14:paraId="21BB8C7B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Extract year</w:t>
            </w:r>
          </w:p>
        </w:tc>
        <w:tc>
          <w:tcPr>
            <w:tcW w:w="2880" w:type="dxa"/>
          </w:tcPr>
          <w:p w14:paraId="330918D6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</w:t>
            </w:r>
          </w:p>
        </w:tc>
      </w:tr>
      <w:tr w:rsidR="0074479F" w:rsidRPr="00500978" w14:paraId="7CAED18B" w14:textId="77777777">
        <w:tc>
          <w:tcPr>
            <w:tcW w:w="2880" w:type="dxa"/>
          </w:tcPr>
          <w:p w14:paraId="530AA124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month(col)</w:t>
            </w:r>
          </w:p>
        </w:tc>
        <w:tc>
          <w:tcPr>
            <w:tcW w:w="2880" w:type="dxa"/>
          </w:tcPr>
          <w:p w14:paraId="59D4C2A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Extract month</w:t>
            </w:r>
          </w:p>
        </w:tc>
        <w:tc>
          <w:tcPr>
            <w:tcW w:w="2880" w:type="dxa"/>
          </w:tcPr>
          <w:p w14:paraId="523CAC67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5</w:t>
            </w:r>
          </w:p>
        </w:tc>
      </w:tr>
      <w:tr w:rsidR="0074479F" w:rsidRPr="00500978" w14:paraId="5137B3E0" w14:textId="77777777">
        <w:tc>
          <w:tcPr>
            <w:tcW w:w="2880" w:type="dxa"/>
          </w:tcPr>
          <w:p w14:paraId="59A9B17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dayofmonth(col)</w:t>
            </w:r>
          </w:p>
        </w:tc>
        <w:tc>
          <w:tcPr>
            <w:tcW w:w="2880" w:type="dxa"/>
          </w:tcPr>
          <w:p w14:paraId="5E08FDE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Extract day</w:t>
            </w:r>
          </w:p>
        </w:tc>
        <w:tc>
          <w:tcPr>
            <w:tcW w:w="2880" w:type="dxa"/>
          </w:tcPr>
          <w:p w14:paraId="1A01C6E3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16</w:t>
            </w:r>
          </w:p>
        </w:tc>
      </w:tr>
      <w:tr w:rsidR="0074479F" w:rsidRPr="00500978" w14:paraId="72033A15" w14:textId="77777777">
        <w:tc>
          <w:tcPr>
            <w:tcW w:w="2880" w:type="dxa"/>
          </w:tcPr>
          <w:p w14:paraId="60FC882B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dayofweek(col)</w:t>
            </w:r>
          </w:p>
        </w:tc>
        <w:tc>
          <w:tcPr>
            <w:tcW w:w="2880" w:type="dxa"/>
          </w:tcPr>
          <w:p w14:paraId="5300B3C2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Day of week (1=Sun)</w:t>
            </w:r>
          </w:p>
        </w:tc>
        <w:tc>
          <w:tcPr>
            <w:tcW w:w="2880" w:type="dxa"/>
          </w:tcPr>
          <w:p w14:paraId="5CFD070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7</w:t>
            </w:r>
          </w:p>
        </w:tc>
      </w:tr>
      <w:tr w:rsidR="0074479F" w:rsidRPr="00500978" w14:paraId="09557AE4" w14:textId="77777777">
        <w:tc>
          <w:tcPr>
            <w:tcW w:w="2880" w:type="dxa"/>
          </w:tcPr>
          <w:p w14:paraId="00D82DB8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date_add(col, N)</w:t>
            </w:r>
          </w:p>
        </w:tc>
        <w:tc>
          <w:tcPr>
            <w:tcW w:w="2880" w:type="dxa"/>
          </w:tcPr>
          <w:p w14:paraId="005EA984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Add N days</w:t>
            </w:r>
          </w:p>
        </w:tc>
        <w:tc>
          <w:tcPr>
            <w:tcW w:w="2880" w:type="dxa"/>
          </w:tcPr>
          <w:p w14:paraId="4A99CCE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2026-05-26</w:t>
            </w:r>
          </w:p>
        </w:tc>
      </w:tr>
      <w:tr w:rsidR="0074479F" w:rsidRPr="00500978" w14:paraId="5B0A50F5" w14:textId="77777777">
        <w:tc>
          <w:tcPr>
            <w:tcW w:w="2880" w:type="dxa"/>
          </w:tcPr>
          <w:p w14:paraId="2F582BCF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date_sub(col, N)</w:t>
            </w:r>
          </w:p>
        </w:tc>
        <w:tc>
          <w:tcPr>
            <w:tcW w:w="2880" w:type="dxa"/>
          </w:tcPr>
          <w:p w14:paraId="649579C4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Subtract N days</w:t>
            </w:r>
          </w:p>
        </w:tc>
        <w:tc>
          <w:tcPr>
            <w:tcW w:w="2880" w:type="dxa"/>
          </w:tcPr>
          <w:p w14:paraId="556D3EAD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2026-05-11</w:t>
            </w:r>
          </w:p>
        </w:tc>
      </w:tr>
      <w:tr w:rsidR="0074479F" w:rsidRPr="00500978" w14:paraId="0067AE6C" w14:textId="77777777">
        <w:tc>
          <w:tcPr>
            <w:tcW w:w="2880" w:type="dxa"/>
          </w:tcPr>
          <w:p w14:paraId="35D0A63D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add_months(col, N)</w:t>
            </w:r>
          </w:p>
        </w:tc>
        <w:tc>
          <w:tcPr>
            <w:tcW w:w="2880" w:type="dxa"/>
          </w:tcPr>
          <w:p w14:paraId="208646D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Add N months</w:t>
            </w:r>
          </w:p>
        </w:tc>
        <w:tc>
          <w:tcPr>
            <w:tcW w:w="2880" w:type="dxa"/>
          </w:tcPr>
          <w:p w14:paraId="5A581698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2026-08-16</w:t>
            </w:r>
          </w:p>
        </w:tc>
      </w:tr>
      <w:tr w:rsidR="0074479F" w:rsidRPr="00500978" w14:paraId="484090D5" w14:textId="77777777">
        <w:tc>
          <w:tcPr>
            <w:tcW w:w="2880" w:type="dxa"/>
          </w:tcPr>
          <w:p w14:paraId="249B199C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datediff(end, start)</w:t>
            </w:r>
          </w:p>
        </w:tc>
        <w:tc>
          <w:tcPr>
            <w:tcW w:w="2880" w:type="dxa"/>
          </w:tcPr>
          <w:p w14:paraId="6D324E3C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Days between</w:t>
            </w:r>
          </w:p>
        </w:tc>
        <w:tc>
          <w:tcPr>
            <w:tcW w:w="2880" w:type="dxa"/>
          </w:tcPr>
          <w:p w14:paraId="3DF056D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135</w:t>
            </w:r>
          </w:p>
        </w:tc>
      </w:tr>
      <w:tr w:rsidR="0074479F" w:rsidRPr="00500978" w14:paraId="105B5EC4" w14:textId="77777777">
        <w:tc>
          <w:tcPr>
            <w:tcW w:w="2880" w:type="dxa"/>
          </w:tcPr>
          <w:p w14:paraId="70011896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months_between(d1, d2)</w:t>
            </w:r>
          </w:p>
        </w:tc>
        <w:tc>
          <w:tcPr>
            <w:tcW w:w="2880" w:type="dxa"/>
          </w:tcPr>
          <w:p w14:paraId="75193131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Months between</w:t>
            </w:r>
          </w:p>
        </w:tc>
        <w:tc>
          <w:tcPr>
            <w:tcW w:w="2880" w:type="dxa"/>
          </w:tcPr>
          <w:p w14:paraId="62812AFF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4.48</w:t>
            </w:r>
          </w:p>
        </w:tc>
      </w:tr>
      <w:tr w:rsidR="0074479F" w:rsidRPr="00500978" w14:paraId="745BB2D0" w14:textId="77777777">
        <w:tc>
          <w:tcPr>
            <w:tcW w:w="2880" w:type="dxa"/>
          </w:tcPr>
          <w:p w14:paraId="1C4F4EC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trunc(col, "month")</w:t>
            </w:r>
          </w:p>
        </w:tc>
        <w:tc>
          <w:tcPr>
            <w:tcW w:w="2880" w:type="dxa"/>
          </w:tcPr>
          <w:p w14:paraId="298E36BC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First of month</w:t>
            </w:r>
          </w:p>
        </w:tc>
        <w:tc>
          <w:tcPr>
            <w:tcW w:w="2880" w:type="dxa"/>
          </w:tcPr>
          <w:p w14:paraId="4FD6893C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2026-05-01</w:t>
            </w:r>
          </w:p>
        </w:tc>
      </w:tr>
      <w:tr w:rsidR="0074479F" w:rsidRPr="00500978" w14:paraId="2F8D7DA6" w14:textId="77777777">
        <w:tc>
          <w:tcPr>
            <w:tcW w:w="2880" w:type="dxa"/>
          </w:tcPr>
          <w:p w14:paraId="7CE7C49A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date_trunc("hour", col)</w:t>
            </w:r>
          </w:p>
        </w:tc>
        <w:tc>
          <w:tcPr>
            <w:tcW w:w="2880" w:type="dxa"/>
          </w:tcPr>
          <w:p w14:paraId="626E4FA4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Truncate to hour</w:t>
            </w:r>
          </w:p>
        </w:tc>
        <w:tc>
          <w:tcPr>
            <w:tcW w:w="2880" w:type="dxa"/>
          </w:tcPr>
          <w:p w14:paraId="3CF21E9F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14:00:00</w:t>
            </w:r>
          </w:p>
        </w:tc>
      </w:tr>
      <w:tr w:rsidR="0074479F" w:rsidRPr="00500978" w14:paraId="03764650" w14:textId="77777777">
        <w:tc>
          <w:tcPr>
            <w:tcW w:w="2880" w:type="dxa"/>
          </w:tcPr>
          <w:p w14:paraId="621A1282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date_format(col, fmt)</w:t>
            </w:r>
          </w:p>
        </w:tc>
        <w:tc>
          <w:tcPr>
            <w:tcW w:w="2880" w:type="dxa"/>
          </w:tcPr>
          <w:p w14:paraId="1D44F0D3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Date → String</w:t>
            </w:r>
          </w:p>
        </w:tc>
        <w:tc>
          <w:tcPr>
            <w:tcW w:w="2880" w:type="dxa"/>
          </w:tcPr>
          <w:p w14:paraId="78D7A232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16-May-2026</w:t>
            </w:r>
          </w:p>
        </w:tc>
      </w:tr>
      <w:tr w:rsidR="0074479F" w:rsidRPr="00500978" w14:paraId="6573E5A8" w14:textId="77777777">
        <w:tc>
          <w:tcPr>
            <w:tcW w:w="2880" w:type="dxa"/>
          </w:tcPr>
          <w:p w14:paraId="6B741F23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unix_timestamp(col)</w:t>
            </w:r>
          </w:p>
        </w:tc>
        <w:tc>
          <w:tcPr>
            <w:tcW w:w="2880" w:type="dxa"/>
          </w:tcPr>
          <w:p w14:paraId="60DB64C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Timestamp → epoch</w:t>
            </w:r>
          </w:p>
        </w:tc>
        <w:tc>
          <w:tcPr>
            <w:tcW w:w="2880" w:type="dxa"/>
          </w:tcPr>
          <w:p w14:paraId="5BB5B880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1778944200</w:t>
            </w:r>
          </w:p>
        </w:tc>
      </w:tr>
      <w:tr w:rsidR="0074479F" w:rsidRPr="00500978" w14:paraId="482D31EC" w14:textId="77777777">
        <w:tc>
          <w:tcPr>
            <w:tcW w:w="2880" w:type="dxa"/>
          </w:tcPr>
          <w:p w14:paraId="2A3E521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from_unixtime(epoch)</w:t>
            </w:r>
          </w:p>
        </w:tc>
        <w:tc>
          <w:tcPr>
            <w:tcW w:w="2880" w:type="dxa"/>
          </w:tcPr>
          <w:p w14:paraId="33E04A6C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Epoch → string</w:t>
            </w:r>
          </w:p>
        </w:tc>
        <w:tc>
          <w:tcPr>
            <w:tcW w:w="2880" w:type="dxa"/>
          </w:tcPr>
          <w:p w14:paraId="3E93D3B2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14:30:00</w:t>
            </w:r>
          </w:p>
        </w:tc>
      </w:tr>
      <w:tr w:rsidR="0074479F" w:rsidRPr="00500978" w14:paraId="4A36FEC9" w14:textId="77777777">
        <w:tc>
          <w:tcPr>
            <w:tcW w:w="2880" w:type="dxa"/>
          </w:tcPr>
          <w:p w14:paraId="08E117E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from_utc_timestamp()</w:t>
            </w:r>
          </w:p>
        </w:tc>
        <w:tc>
          <w:tcPr>
            <w:tcW w:w="2880" w:type="dxa"/>
          </w:tcPr>
          <w:p w14:paraId="3E5EEBB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UTC → local TZ</w:t>
            </w:r>
          </w:p>
        </w:tc>
        <w:tc>
          <w:tcPr>
            <w:tcW w:w="2880" w:type="dxa"/>
          </w:tcPr>
          <w:p w14:paraId="5A85631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10:00:00</w:t>
            </w:r>
          </w:p>
        </w:tc>
      </w:tr>
      <w:tr w:rsidR="0074479F" w:rsidRPr="00500978" w14:paraId="7F1B309F" w14:textId="77777777">
        <w:tc>
          <w:tcPr>
            <w:tcW w:w="2880" w:type="dxa"/>
          </w:tcPr>
          <w:p w14:paraId="3AD93CE9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to_utc_timestamp()</w:t>
            </w:r>
          </w:p>
        </w:tc>
        <w:tc>
          <w:tcPr>
            <w:tcW w:w="2880" w:type="dxa"/>
          </w:tcPr>
          <w:p w14:paraId="3B0292F5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Local TZ → UTC</w:t>
            </w:r>
          </w:p>
        </w:tc>
        <w:tc>
          <w:tcPr>
            <w:tcW w:w="2880" w:type="dxa"/>
          </w:tcPr>
          <w:p w14:paraId="6CCC9273" w14:textId="77777777" w:rsidR="0074479F" w:rsidRPr="00500978" w:rsidRDefault="002676BE">
            <w:pPr>
              <w:rPr>
                <w:noProof w:val="0"/>
              </w:rPr>
            </w:pPr>
            <w:r w:rsidRPr="00500978">
              <w:rPr>
                <w:noProof w:val="0"/>
              </w:rPr>
              <w:t>2026-05-16 18:00:00</w:t>
            </w:r>
          </w:p>
        </w:tc>
      </w:tr>
    </w:tbl>
    <w:p w14:paraId="0A606E15" w14:textId="77777777" w:rsidR="002676BE" w:rsidRPr="00500978" w:rsidRDefault="002676BE">
      <w:pPr>
        <w:rPr>
          <w:noProof w:val="0"/>
        </w:rPr>
      </w:pPr>
    </w:p>
    <w:sectPr w:rsidR="00000000" w:rsidRPr="00500978" w:rsidSect="0029746D">
      <w:pgSz w:w="12240" w:h="15840"/>
      <w:pgMar w:top="720" w:right="108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323485">
    <w:abstractNumId w:val="8"/>
  </w:num>
  <w:num w:numId="2" w16cid:durableId="162866327">
    <w:abstractNumId w:val="6"/>
  </w:num>
  <w:num w:numId="3" w16cid:durableId="1772584674">
    <w:abstractNumId w:val="5"/>
  </w:num>
  <w:num w:numId="4" w16cid:durableId="1997101953">
    <w:abstractNumId w:val="4"/>
  </w:num>
  <w:num w:numId="5" w16cid:durableId="822694827">
    <w:abstractNumId w:val="7"/>
  </w:num>
  <w:num w:numId="6" w16cid:durableId="657852233">
    <w:abstractNumId w:val="3"/>
  </w:num>
  <w:num w:numId="7" w16cid:durableId="758601780">
    <w:abstractNumId w:val="2"/>
  </w:num>
  <w:num w:numId="8" w16cid:durableId="1585340840">
    <w:abstractNumId w:val="1"/>
  </w:num>
  <w:num w:numId="9" w16cid:durableId="1371301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49"/>
    <w:rsid w:val="00034616"/>
    <w:rsid w:val="0006063C"/>
    <w:rsid w:val="00117A70"/>
    <w:rsid w:val="0015074B"/>
    <w:rsid w:val="001B7E9E"/>
    <w:rsid w:val="0022558A"/>
    <w:rsid w:val="002676BE"/>
    <w:rsid w:val="00293496"/>
    <w:rsid w:val="0029639D"/>
    <w:rsid w:val="0029746D"/>
    <w:rsid w:val="00326F90"/>
    <w:rsid w:val="00360863"/>
    <w:rsid w:val="003710FE"/>
    <w:rsid w:val="00462566"/>
    <w:rsid w:val="00491EBF"/>
    <w:rsid w:val="004D439C"/>
    <w:rsid w:val="00500978"/>
    <w:rsid w:val="005709A7"/>
    <w:rsid w:val="0057403A"/>
    <w:rsid w:val="00586B9C"/>
    <w:rsid w:val="00695414"/>
    <w:rsid w:val="0074479F"/>
    <w:rsid w:val="007E427A"/>
    <w:rsid w:val="0093583A"/>
    <w:rsid w:val="00967F70"/>
    <w:rsid w:val="00AA1D8D"/>
    <w:rsid w:val="00AE152A"/>
    <w:rsid w:val="00AE37F9"/>
    <w:rsid w:val="00B47730"/>
    <w:rsid w:val="00B763C5"/>
    <w:rsid w:val="00BE28A8"/>
    <w:rsid w:val="00BF0D29"/>
    <w:rsid w:val="00C319B5"/>
    <w:rsid w:val="00C73581"/>
    <w:rsid w:val="00CB0664"/>
    <w:rsid w:val="00D614CC"/>
    <w:rsid w:val="00DE7F0E"/>
    <w:rsid w:val="00E10E85"/>
    <w:rsid w:val="00E132CE"/>
    <w:rsid w:val="00EA07C9"/>
    <w:rsid w:val="00F9467C"/>
    <w:rsid w:val="00FB4E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24062061"/>
  <w14:defaultImageDpi w14:val="330"/>
  <w15:docId w15:val="{89CBBDA9-BF28-4824-8BC6-592982EE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158f467-f592-4f68-b205-41e7c092277d}" enabled="1" method="Standard" siteId="{66295b3b-c4fd-41af-a077-c0ec2a40e36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7</Pages>
  <Words>1526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 Kumar</cp:lastModifiedBy>
  <cp:revision>41</cp:revision>
  <dcterms:created xsi:type="dcterms:W3CDTF">2013-12-23T23:15:00Z</dcterms:created>
  <dcterms:modified xsi:type="dcterms:W3CDTF">2026-05-17T13:41:00Z</dcterms:modified>
  <cp:category/>
</cp:coreProperties>
</file>